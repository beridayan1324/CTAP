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b w:val="0"/>
          <w:i w:val="0"/>
          <w:sz w:val="48"/>
          <w:rtl w:val="1"/>
        </w:rPr>
      </w:r>
    </w:p>
    <w:p>
      <w:pPr>
        <w:jc w:val="center"/>
        <w:bidi w:val="1"/>
      </w:pPr>
      <w:r>
        <w:rPr>
          <w:b/>
          <w:i w:val="0"/>
          <w:sz w:val="56"/>
          <w:rtl w:val="1"/>
        </w:rPr>
        <w:t>תיק פרויקט סייבר: CTAP - Communication Through Accessible Protocol</w:t>
      </w:r>
    </w:p>
    <w:p>
      <w:pPr>
        <w:jc w:val="right"/>
        <w:bidi w:val="1"/>
      </w:pPr>
      <w:r>
        <w:rPr>
          <w:b w:val="0"/>
          <w:i w:val="0"/>
          <w:sz w:val="48"/>
          <w:rtl w:val="1"/>
        </w:rPr>
      </w:r>
    </w:p>
    <w:p>
      <w:pPr>
        <w:jc w:val="right"/>
        <w:bidi w:val="1"/>
      </w:pPr>
      <w:r>
        <w:rPr>
          <w:b w:val="0"/>
          <w:i w:val="0"/>
          <w:sz w:val="32"/>
          <w:rtl w:val="1"/>
        </w:rPr>
        <w:t>מגיש: [YOUR NAME]</w:t>
      </w:r>
    </w:p>
    <w:p>
      <w:pPr>
        <w:jc w:val="right"/>
        <w:bidi w:val="1"/>
      </w:pPr>
      <w:r>
        <w:rPr>
          <w:b w:val="0"/>
          <w:i w:val="0"/>
          <w:sz w:val="32"/>
          <w:rtl w:val="1"/>
        </w:rPr>
        <w:t>מנחה: [TEACHER NAME]</w:t>
      </w:r>
    </w:p>
    <w:p>
      <w:pPr>
        <w:jc w:val="right"/>
        <w:bidi w:val="1"/>
      </w:pPr>
      <w:r>
        <w:rPr>
          <w:b w:val="0"/>
          <w:i w:val="0"/>
          <w:sz w:val="32"/>
          <w:rtl w:val="1"/>
        </w:rPr>
        <w:t>בית ספר: [SCHOOL NAME]</w:t>
      </w:r>
    </w:p>
    <w:p>
      <w:pPr>
        <w:jc w:val="right"/>
        <w:bidi w:val="1"/>
      </w:pPr>
      <w:r>
        <w:rPr>
          <w:b w:val="0"/>
          <w:i w:val="0"/>
          <w:sz w:val="32"/>
          <w:rtl w:val="1"/>
        </w:rPr>
        <w:t>תאריך הגשה: [DATE]</w:t>
      </w:r>
    </w:p>
    <w:p>
      <w:pPr>
        <w:jc w:val="right"/>
        <w:bidi w:val="1"/>
      </w:pPr>
      <w:r>
        <w:rPr>
          <w:b w:val="0"/>
          <w:i w:val="0"/>
          <w:sz w:val="28"/>
          <w:rtl w:val="1"/>
        </w:rPr>
        <w:t>קישור ל-GitHub: [YOUR GITHUB LINK]</w:t>
      </w:r>
    </w:p>
    <w:p>
      <w:r>
        <w:br w:type="page"/>
      </w:r>
    </w:p>
    <w:p>
      <w:pPr>
        <w:pStyle w:val="Heading1"/>
        <w:jc w:val="right"/>
        <w:bidi w:val="1"/>
      </w:pPr>
      <w:r>
        <w:rPr>
          <w:rtl w:val="1"/>
        </w:rPr>
        <w:t>2. תוכן עניינים</w:t>
      </w:r>
    </w:p>
    <w:p>
      <w:pPr>
        <w:jc w:val="right"/>
        <w:bidi w:val="1"/>
      </w:pPr>
      <w:r>
        <w:rPr>
          <w:b w:val="0"/>
          <w:i w:val="0"/>
          <w:sz w:val="24"/>
          <w:rtl w:val="1"/>
        </w:rPr>
        <w:t>הערה: יש לעדכן את תוכן העניינים בוורד לאחר הפקת המסמך (References -&gt; Table of Contents)</w:t>
      </w:r>
    </w:p>
    <w:p>
      <w:pPr>
        <w:jc w:val="right"/>
        <w:bidi w:val="1"/>
      </w:pPr>
      <w:r>
        <w:rPr>
          <w:b w:val="0"/>
          <w:i w:val="0"/>
          <w:sz w:val="24"/>
          <w:rtl w:val="1"/>
        </w:rPr>
        <w:t>1. שער</w:t>
      </w:r>
    </w:p>
    <w:p>
      <w:pPr>
        <w:jc w:val="right"/>
        <w:bidi w:val="1"/>
      </w:pPr>
      <w:r>
        <w:rPr>
          <w:b w:val="0"/>
          <w:i w:val="0"/>
          <w:sz w:val="24"/>
          <w:rtl w:val="1"/>
        </w:rPr>
        <w:t>2. תוכן עניינים</w:t>
      </w:r>
    </w:p>
    <w:p>
      <w:pPr>
        <w:jc w:val="right"/>
        <w:bidi w:val="1"/>
      </w:pPr>
      <w:r>
        <w:rPr>
          <w:b w:val="0"/>
          <w:i w:val="0"/>
          <w:sz w:val="24"/>
          <w:rtl w:val="1"/>
        </w:rPr>
        <w:t>3. מבוא</w:t>
      </w:r>
    </w:p>
    <w:p>
      <w:pPr>
        <w:jc w:val="right"/>
        <w:bidi w:val="1"/>
      </w:pPr>
      <w:r>
        <w:rPr>
          <w:b w:val="0"/>
          <w:i w:val="0"/>
          <w:sz w:val="24"/>
          <w:rtl w:val="1"/>
        </w:rPr>
        <w:t>4. מבנה / ארכיטקטורה</w:t>
      </w:r>
    </w:p>
    <w:p>
      <w:pPr>
        <w:jc w:val="right"/>
        <w:bidi w:val="1"/>
      </w:pPr>
      <w:r>
        <w:rPr>
          <w:b w:val="0"/>
          <w:i w:val="0"/>
          <w:sz w:val="24"/>
          <w:rtl w:val="1"/>
        </w:rPr>
        <w:t>5. מימוש הפרויקט</w:t>
      </w:r>
    </w:p>
    <w:p>
      <w:pPr>
        <w:jc w:val="right"/>
        <w:bidi w:val="1"/>
      </w:pPr>
      <w:r>
        <w:rPr>
          <w:b w:val="0"/>
          <w:i w:val="0"/>
          <w:sz w:val="24"/>
          <w:rtl w:val="1"/>
        </w:rPr>
        <w:t>6. מדריך למשתמש</w:t>
      </w:r>
    </w:p>
    <w:p>
      <w:pPr>
        <w:jc w:val="right"/>
        <w:bidi w:val="1"/>
      </w:pPr>
      <w:r>
        <w:rPr>
          <w:b w:val="0"/>
          <w:i w:val="0"/>
          <w:sz w:val="24"/>
          <w:rtl w:val="1"/>
        </w:rPr>
        <w:t>7. מדריך למפתח</w:t>
      </w:r>
    </w:p>
    <w:p>
      <w:pPr>
        <w:jc w:val="right"/>
        <w:bidi w:val="1"/>
      </w:pPr>
      <w:r>
        <w:rPr>
          <w:b w:val="0"/>
          <w:i w:val="0"/>
          <w:sz w:val="24"/>
          <w:rtl w:val="1"/>
        </w:rPr>
        <w:t>8. סיכום אישי / רפלקציה</w:t>
      </w:r>
    </w:p>
    <w:p>
      <w:pPr>
        <w:jc w:val="right"/>
        <w:bidi w:val="1"/>
      </w:pPr>
      <w:r>
        <w:rPr>
          <w:b w:val="0"/>
          <w:i w:val="0"/>
          <w:sz w:val="24"/>
          <w:rtl w:val="1"/>
        </w:rPr>
        <w:t>9. ביבליוגרפיה</w:t>
      </w:r>
    </w:p>
    <w:p>
      <w:pPr>
        <w:jc w:val="right"/>
        <w:bidi w:val="1"/>
      </w:pPr>
      <w:r>
        <w:rPr>
          <w:b w:val="0"/>
          <w:i w:val="0"/>
          <w:sz w:val="24"/>
          <w:rtl w:val="1"/>
        </w:rPr>
        <w:t>10. נספחים</w:t>
      </w:r>
    </w:p>
    <w:p>
      <w:r>
        <w:br w:type="page"/>
      </w:r>
    </w:p>
    <w:p>
      <w:pPr>
        <w:pStyle w:val="Heading1"/>
        <w:jc w:val="right"/>
        <w:bidi w:val="1"/>
      </w:pPr>
      <w:r>
        <w:rPr>
          <w:rtl w:val="1"/>
        </w:rPr>
        <w:t>3. מבוא</w:t>
      </w:r>
    </w:p>
    <w:p>
      <w:pPr>
        <w:pStyle w:val="Heading2"/>
        <w:jc w:val="right"/>
        <w:bidi w:val="1"/>
      </w:pPr>
      <w:r>
        <w:rPr>
          <w:rtl w:val="1"/>
        </w:rPr>
        <w:t>רקע לפרויקט</w:t>
      </w:r>
    </w:p>
    <w:p>
      <w:pPr>
        <w:jc w:val="right"/>
        <w:bidi w:val="1"/>
      </w:pPr>
      <w:r>
        <w:rPr>
          <w:b w:val="0"/>
          <w:i w:val="0"/>
          <w:sz w:val="24"/>
          <w:rtl w:val="1"/>
        </w:rPr>
        <w:t>במציאות של ימינו, לאנשים בעלי מוגבלויות פיזיות קשות (כגון שיתוק מלא או מחלות ניווניות כמו ALS) יש קושי עצום לתקשר עם העולם. פרויקט CTAP נועד לגשר על הפער הזה על ידי תרגום תנועות זעירות באצבעות הידיים לטקסט חיחבר. הפרויקט משלב חומרת אלקטרוניקה ולבישה, הצפנת נתונים חזקה ותקשורת רשת עכשווית כדי לאפשר ערוץ תקשורת פרטי ובטוח.</w:t>
      </w:r>
    </w:p>
    <w:p>
      <w:pPr>
        <w:pStyle w:val="Heading2"/>
        <w:jc w:val="right"/>
        <w:bidi w:val="1"/>
      </w:pPr>
      <w:r>
        <w:rPr>
          <w:rtl w:val="1"/>
        </w:rPr>
        <w:t>מטרות המערכת</w:t>
      </w:r>
    </w:p>
    <w:p>
      <w:pPr>
        <w:jc w:val="right"/>
        <w:bidi w:val="1"/>
      </w:pPr>
      <w:r>
        <w:rPr>
          <w:b w:val="0"/>
          <w:i w:val="0"/>
          <w:sz w:val="24"/>
          <w:rtl w:val="1"/>
        </w:rPr>
        <w:t>1. פיתוח אמצעי קלט חליפי דרך משקוף אצבעות וחיישני מגע/לחיצה.</w:t>
        <w:br/>
        <w:t>2. אבטחת ערוץ התקשורת באמצעות אלגוריתמים מתקדמים (AES-256-GCM).</w:t>
        <w:br/>
        <w:t>3. תיעוד אמין לשם אודיטינג (Audit Trail) דרך בסיס נתונים (SQLite).</w:t>
        <w:br/>
        <w:t>4. יצירת סביבת צ'אט מאובטחת בזמן אמת.</w:t>
      </w:r>
    </w:p>
    <w:p>
      <w:pPr>
        <w:pStyle w:val="Heading2"/>
        <w:jc w:val="right"/>
        <w:bidi w:val="1"/>
      </w:pPr>
      <w:r>
        <w:rPr>
          <w:rtl w:val="1"/>
        </w:rPr>
        <w:t>תיאור המערכת</w:t>
      </w:r>
    </w:p>
    <w:p>
      <w:pPr>
        <w:jc w:val="right"/>
        <w:bidi w:val="1"/>
      </w:pPr>
      <w:r>
        <w:rPr>
          <w:b w:val="0"/>
          <w:i w:val="0"/>
          <w:sz w:val="24"/>
          <w:rtl w:val="1"/>
        </w:rPr>
        <w:t>מערכת CTAP כוללת חומרה (ESP32 עם חיישנים), צד לקוח (Python/Node.js) לחיבור הסריאלי, ושרת מרכזי אשר מנהל את הצ'אט, מאמת זהויות באמצעות לחיצת-יד (Handshake) מבוססת סוד משותף, ומתעד נתונים מוצפנים למסד.</w:t>
      </w:r>
    </w:p>
    <w:p>
      <w:pPr>
        <w:pStyle w:val="Heading2"/>
        <w:jc w:val="right"/>
        <w:bidi w:val="1"/>
      </w:pPr>
      <w:r>
        <w:rPr>
          <w:rtl w:val="1"/>
        </w:rPr>
        <w:t>אתגרים מרכזיים</w:t>
      </w:r>
    </w:p>
    <w:p>
      <w:pPr>
        <w:jc w:val="right"/>
        <w:bidi w:val="1"/>
      </w:pPr>
      <w:r>
        <w:rPr>
          <w:b w:val="0"/>
          <w:i w:val="0"/>
          <w:sz w:val="24"/>
          <w:rtl w:val="1"/>
        </w:rPr>
        <w:t>1. סנכרון המידע בין החומרה (Arduino) סריאלית לשרת בזמן אמת.</w:t>
        <w:br/>
        <w:t>2. שילוב מנגנוני אבטחה קריפטוגרפיים (Nonce, Tags, AES-GCM) וניהול מפתחות בצד הלקוח והשרת.</w:t>
        <w:br/>
        <w:t>3. מניעת מתקפות הזרקה ורישום פעולות (Audit trail) שאינן פוגעות בפרטיות התוכן.</w:t>
      </w:r>
    </w:p>
    <w:p>
      <w:pPr>
        <w:pStyle w:val="Heading2"/>
        <w:jc w:val="right"/>
        <w:bidi w:val="1"/>
      </w:pPr>
      <w:r>
        <w:rPr>
          <w:rtl w:val="1"/>
        </w:rPr>
        <w:t>חידושים טכנולוגיים</w:t>
      </w:r>
    </w:p>
    <w:p>
      <w:pPr>
        <w:jc w:val="right"/>
        <w:bidi w:val="1"/>
      </w:pPr>
      <w:r>
        <w:rPr>
          <w:b w:val="0"/>
          <w:i w:val="0"/>
          <w:sz w:val="24"/>
          <w:rtl w:val="1"/>
        </w:rPr>
        <w:t>שימוש בהצפנה סימטרית מאומתת בזרם נתונים בזמן אמת, ממשק web מודרני מבוסס React המכיל 3D במקביל לניהול WebSockets ישירות מהדפדפן, ומעבר חלק לחלוטין בין תקשורת טורית מקומית לשרתי ענן מתקדמים.</w:t>
      </w:r>
    </w:p>
    <w:p>
      <w:r>
        <w:br w:type="page"/>
      </w:r>
    </w:p>
    <w:p>
      <w:pPr>
        <w:pStyle w:val="Heading1"/>
        <w:jc w:val="right"/>
        <w:bidi w:val="1"/>
      </w:pPr>
      <w:r>
        <w:rPr>
          <w:rtl w:val="1"/>
        </w:rPr>
        <w:t>4. מבנה / ארכיטקטורה</w:t>
      </w:r>
    </w:p>
    <w:p>
      <w:pPr>
        <w:pStyle w:val="Heading2"/>
        <w:jc w:val="right"/>
        <w:bidi w:val="1"/>
      </w:pPr>
      <w:r>
        <w:rPr>
          <w:rtl w:val="1"/>
        </w:rPr>
        <w:t>תיאור הטכנולוגיה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רכיב/שכבה</w:t>
            </w:r>
          </w:p>
        </w:tc>
        <w:tc>
          <w:tcPr>
            <w:tcW w:type="dxa" w:w="2160"/>
          </w:tcPr>
          <w:p>
            <w:r>
              <w:t>שפה/כלי</w:t>
            </w:r>
          </w:p>
        </w:tc>
        <w:tc>
          <w:tcPr>
            <w:tcW w:type="dxa" w:w="2160"/>
          </w:tcPr>
          <w:p>
            <w:r>
              <w:t>ספריות עיקריות</w:t>
            </w:r>
          </w:p>
        </w:tc>
        <w:tc>
          <w:tcPr>
            <w:tcW w:type="dxa" w:w="2160"/>
          </w:tcPr>
          <w:p>
            <w:r>
              <w:t>תפקיד</w:t>
            </w:r>
          </w:p>
        </w:tc>
      </w:tr>
      <w:tr>
        <w:tc>
          <w:tcPr>
            <w:tcW w:type="dxa" w:w="2160"/>
          </w:tcPr>
          <w:p>
            <w:r>
              <w:t>חומרה</w:t>
            </w:r>
          </w:p>
        </w:tc>
        <w:tc>
          <w:tcPr>
            <w:tcW w:type="dxa" w:w="2160"/>
          </w:tcPr>
          <w:p>
            <w:r>
              <w:t>C++ / Arduino</w:t>
            </w:r>
          </w:p>
        </w:tc>
        <w:tc>
          <w:tcPr>
            <w:tcW w:type="dxa" w:w="2160"/>
          </w:tcPr>
          <w:p>
            <w:r>
              <w:t>SerialPort</w:t>
            </w:r>
          </w:p>
        </w:tc>
        <w:tc>
          <w:tcPr>
            <w:tcW w:type="dxa" w:w="2160"/>
          </w:tcPr>
          <w:p>
            <w:r>
              <w:t>עיבוד אותות חיישנים</w:t>
            </w:r>
          </w:p>
        </w:tc>
      </w:tr>
      <w:tr>
        <w:tc>
          <w:tcPr>
            <w:tcW w:type="dxa" w:w="2160"/>
          </w:tcPr>
          <w:p>
            <w:r>
              <w:t>צד לקוח (מגשר)</w:t>
            </w:r>
          </w:p>
        </w:tc>
        <w:tc>
          <w:tcPr>
            <w:tcW w:type="dxa" w:w="2160"/>
          </w:tcPr>
          <w:p>
            <w:r>
              <w:t>Python / Node.js</w:t>
            </w:r>
          </w:p>
        </w:tc>
        <w:tc>
          <w:tcPr>
            <w:tcW w:type="dxa" w:w="2160"/>
          </w:tcPr>
          <w:p>
            <w:r>
              <w:t>websockets, cryptography</w:t>
            </w:r>
          </w:p>
        </w:tc>
        <w:tc>
          <w:tcPr>
            <w:tcW w:type="dxa" w:w="2160"/>
          </w:tcPr>
          <w:p>
            <w:r>
              <w:t>הצפנה ותיווך רשת</w:t>
            </w:r>
          </w:p>
        </w:tc>
      </w:tr>
      <w:tr>
        <w:tc>
          <w:tcPr>
            <w:tcW w:type="dxa" w:w="2160"/>
          </w:tcPr>
          <w:p>
            <w:r>
              <w:t>שרת (מרכזי)</w:t>
            </w:r>
          </w:p>
        </w:tc>
        <w:tc>
          <w:tcPr>
            <w:tcW w:type="dxa" w:w="2160"/>
          </w:tcPr>
          <w:p>
            <w:r>
              <w:t>Node.js (Server) / Python</w:t>
            </w:r>
          </w:p>
        </w:tc>
        <w:tc>
          <w:tcPr>
            <w:tcW w:type="dxa" w:w="2160"/>
          </w:tcPr>
          <w:p>
            <w:r>
              <w:t>ws, express, sqlite3</w:t>
            </w:r>
          </w:p>
        </w:tc>
        <w:tc>
          <w:tcPr>
            <w:tcW w:type="dxa" w:w="2160"/>
          </w:tcPr>
          <w:p>
            <w:r>
              <w:t>ניהול Session ורישום</w:t>
            </w:r>
          </w:p>
        </w:tc>
      </w:tr>
      <w:tr>
        <w:tc>
          <w:tcPr>
            <w:tcW w:type="dxa" w:w="2160"/>
          </w:tcPr>
          <w:p>
            <w:r>
              <w:t>צד לקוח (Web)</w:t>
            </w:r>
          </w:p>
        </w:tc>
        <w:tc>
          <w:tcPr>
            <w:tcW w:type="dxa" w:w="2160"/>
          </w:tcPr>
          <w:p>
            <w:r>
              <w:t>React / Vite.js</w:t>
            </w:r>
          </w:p>
        </w:tc>
        <w:tc>
          <w:tcPr>
            <w:tcW w:type="dxa" w:w="2160"/>
          </w:tcPr>
          <w:p>
            <w:r>
              <w:t>Three.js, Axios</w:t>
            </w:r>
          </w:p>
        </w:tc>
        <w:tc>
          <w:tcPr>
            <w:tcW w:type="dxa" w:w="2160"/>
          </w:tcPr>
          <w:p>
            <w:r>
              <w:t>תצוגת ממשק המשתמש ממשק אודיט</w:t>
            </w:r>
          </w:p>
        </w:tc>
      </w:tr>
    </w:tbl>
    <w:p>
      <w:pPr>
        <w:pStyle w:val="Heading2"/>
        <w:jc w:val="right"/>
        <w:bidi w:val="1"/>
      </w:pPr>
      <w:r>
        <w:rPr>
          <w:rtl w:val="1"/>
        </w:rPr>
        <w:t>מסכי המערכת</w:t>
      </w:r>
    </w:p>
    <w:tbl>
      <w:tblPr>
        <w:tblStyle w:val="TableGrid"/>
        <w:tblW w:type="auto" w:w="0"/>
        <w:tblLook w:firstColumn="1" w:firstRow="1" w:lastColumn="0" w:lastRow="0" w:noHBand="0" w:noVBand="1" w:val="04A0"/>
      </w:tblPr>
      <w:tblGrid>
        <w:gridCol w:w="2880"/>
        <w:gridCol w:w="2880"/>
        <w:gridCol w:w="2880"/>
      </w:tblGrid>
      <w:tr>
        <w:tc>
          <w:tcPr>
            <w:tcW w:type="dxa" w:w="2880"/>
          </w:tcPr>
          <w:p>
            <w:r>
              <w:t>מסך</w:t>
            </w:r>
          </w:p>
        </w:tc>
        <w:tc>
          <w:tcPr>
            <w:tcW w:type="dxa" w:w="2880"/>
          </w:tcPr>
          <w:p>
            <w:r>
              <w:t>תיאור</w:t>
            </w:r>
          </w:p>
        </w:tc>
        <w:tc>
          <w:tcPr>
            <w:tcW w:type="dxa" w:w="2880"/>
          </w:tcPr>
          <w:p>
            <w:r>
              <w:t>הרשאות</w:t>
            </w:r>
          </w:p>
        </w:tc>
      </w:tr>
      <w:tr>
        <w:tc>
          <w:tcPr>
            <w:tcW w:type="dxa" w:w="2880"/>
          </w:tcPr>
          <w:p>
            <w:r>
              <w:t>Landing</w:t>
            </w:r>
          </w:p>
        </w:tc>
        <w:tc>
          <w:tcPr>
            <w:tcW w:type="dxa" w:w="2880"/>
          </w:tcPr>
          <w:p>
            <w:r>
              <w:t>מסך נחיתה תלת מימדי להמחשת הקידמה הטכנולוגית</w:t>
            </w:r>
          </w:p>
        </w:tc>
        <w:tc>
          <w:tcPr>
            <w:tcW w:type="dxa" w:w="2880"/>
          </w:tcPr>
          <w:p>
            <w:r>
              <w:t>ציבורי</w:t>
            </w:r>
          </w:p>
        </w:tc>
      </w:tr>
      <w:tr>
        <w:tc>
          <w:tcPr>
            <w:tcW w:type="dxa" w:w="2880"/>
          </w:tcPr>
          <w:p>
            <w:r>
              <w:t>Login / Register</w:t>
            </w:r>
          </w:p>
        </w:tc>
        <w:tc>
          <w:tcPr>
            <w:tcW w:type="dxa" w:w="2880"/>
          </w:tcPr>
          <w:p>
            <w:r>
              <w:t>הזנת שם משתמש וסיסמה להתחברות והרשמה למערכת</w:t>
            </w:r>
          </w:p>
        </w:tc>
        <w:tc>
          <w:tcPr>
            <w:tcW w:type="dxa" w:w="2880"/>
          </w:tcPr>
          <w:p>
            <w:r>
              <w:t>אורח</w:t>
            </w:r>
          </w:p>
        </w:tc>
      </w:tr>
      <w:tr>
        <w:tc>
          <w:tcPr>
            <w:tcW w:type="dxa" w:w="2880"/>
          </w:tcPr>
          <w:p>
            <w:r>
              <w:t>Chat Room</w:t>
            </w:r>
          </w:p>
        </w:tc>
        <w:tc>
          <w:tcPr>
            <w:tcW w:type="dxa" w:w="2880"/>
          </w:tcPr>
          <w:p>
            <w:r>
              <w:t>מרכז התקשורת של המערכת המשלב קלט חומרה והודעות</w:t>
            </w:r>
          </w:p>
        </w:tc>
        <w:tc>
          <w:tcPr>
            <w:tcW w:type="dxa" w:w="2880"/>
          </w:tcPr>
          <w:p>
            <w:r>
              <w:t>משתמש מחובר</w:t>
            </w:r>
          </w:p>
        </w:tc>
      </w:tr>
      <w:tr>
        <w:tc>
          <w:tcPr>
            <w:tcW w:type="dxa" w:w="2880"/>
          </w:tcPr>
          <w:p>
            <w:r>
              <w:t>Audit Logs</w:t>
            </w:r>
          </w:p>
        </w:tc>
        <w:tc>
          <w:tcPr>
            <w:tcW w:type="dxa" w:w="2880"/>
          </w:tcPr>
          <w:p>
            <w:r>
              <w:t>הצגת יומני האבטחה (פעילות משתמשים ורשת)</w:t>
            </w:r>
          </w:p>
        </w:tc>
        <w:tc>
          <w:tcPr>
            <w:tcW w:type="dxa" w:w="2880"/>
          </w:tcPr>
          <w:p>
            <w:r>
              <w:t>משתמש מחובר</w:t>
            </w:r>
          </w:p>
        </w:tc>
      </w:tr>
    </w:tbl>
    <w:p>
      <w:pPr>
        <w:pStyle w:val="Heading2"/>
        <w:jc w:val="right"/>
        <w:bidi w:val="1"/>
      </w:pPr>
      <w:r>
        <w:rPr>
          <w:rtl w:val="1"/>
        </w:rPr>
        <w:t>אבטחה</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w:t>
            </w:r>
          </w:p>
        </w:tc>
        <w:tc>
          <w:tcPr>
            <w:tcW w:type="dxa" w:w="1234"/>
          </w:tcPr>
          <w:p>
            <w:r>
              <w:t>מנגנון</w:t>
            </w:r>
          </w:p>
        </w:tc>
        <w:tc>
          <w:tcPr>
            <w:tcW w:type="dxa" w:w="1234"/>
          </w:tcPr>
          <w:p>
            <w:r>
              <w:t>קובץ</w:t>
            </w:r>
          </w:p>
        </w:tc>
        <w:tc>
          <w:tcPr>
            <w:tcW w:type="dxa" w:w="1234"/>
          </w:tcPr>
          <w:p>
            <w:r>
              <w:t>מחלקה/פונקציה</w:t>
            </w:r>
          </w:p>
        </w:tc>
        <w:tc>
          <w:tcPr>
            <w:tcW w:type="dxa" w:w="1234"/>
          </w:tcPr>
          <w:p>
            <w:r>
              <w:t>תיאור והגנה</w:t>
            </w:r>
          </w:p>
        </w:tc>
        <w:tc>
          <w:tcPr>
            <w:tcW w:type="dxa" w:w="1234"/>
          </w:tcPr>
          <w:p>
            <w:r>
              <w:t>איום שמונע</w:t>
            </w:r>
          </w:p>
        </w:tc>
        <w:tc>
          <w:tcPr>
            <w:tcW w:type="dxa" w:w="1234"/>
          </w:tcPr>
          <w:p>
            <w:r>
              <w:t>חומרה</w:t>
            </w:r>
          </w:p>
        </w:tc>
      </w:tr>
      <w:tr>
        <w:tc>
          <w:tcPr>
            <w:tcW w:type="dxa" w:w="1234"/>
          </w:tcPr>
          <w:p>
            <w:r>
              <w:t>1</w:t>
            </w:r>
          </w:p>
        </w:tc>
        <w:tc>
          <w:tcPr>
            <w:tcW w:type="dxa" w:w="1234"/>
          </w:tcPr>
          <w:p>
            <w:r>
              <w:t>הצפנה סימטרית מאומתת</w:t>
            </w:r>
          </w:p>
        </w:tc>
        <w:tc>
          <w:tcPr>
            <w:tcW w:type="dxa" w:w="1234"/>
          </w:tcPr>
          <w:p>
            <w:r>
              <w:t>cryptoUtils.js</w:t>
            </w:r>
          </w:p>
        </w:tc>
        <w:tc>
          <w:tcPr>
            <w:tcW w:type="dxa" w:w="1234"/>
          </w:tcPr>
          <w:p>
            <w:r>
              <w:t>encryptPayload()</w:t>
            </w:r>
          </w:p>
        </w:tc>
        <w:tc>
          <w:tcPr>
            <w:tcW w:type="dxa" w:w="1234"/>
          </w:tcPr>
          <w:p>
            <w:r>
              <w:t>שימוש ב-AES-256-GCM כולל תווית אימות (Tag)</w:t>
            </w:r>
          </w:p>
        </w:tc>
        <w:tc>
          <w:tcPr>
            <w:tcW w:type="dxa" w:w="1234"/>
          </w:tcPr>
          <w:p>
            <w:r>
              <w:t>האזנת סתר ושינוי נתונים</w:t>
            </w:r>
          </w:p>
        </w:tc>
        <w:tc>
          <w:tcPr>
            <w:tcW w:type="dxa" w:w="1234"/>
          </w:tcPr>
          <w:p>
            <w:r>
              <w:t>קריטי</w:t>
            </w:r>
          </w:p>
        </w:tc>
      </w:tr>
      <w:tr>
        <w:tc>
          <w:tcPr>
            <w:tcW w:type="dxa" w:w="1234"/>
          </w:tcPr>
          <w:p>
            <w:r>
              <w:t>2</w:t>
            </w:r>
          </w:p>
        </w:tc>
        <w:tc>
          <w:tcPr>
            <w:tcW w:type="dxa" w:w="1234"/>
          </w:tcPr>
          <w:p>
            <w:r>
              <w:t>לחיצת יד מאובטחת</w:t>
            </w:r>
          </w:p>
        </w:tc>
        <w:tc>
          <w:tcPr>
            <w:tcW w:type="dxa" w:w="1234"/>
          </w:tcPr>
          <w:p>
            <w:r>
              <w:t>server.js</w:t>
            </w:r>
          </w:p>
        </w:tc>
        <w:tc>
          <w:tcPr>
            <w:tcW w:type="dxa" w:w="1234"/>
          </w:tcPr>
          <w:p>
            <w:r>
              <w:t>verifyHandshakeHash()</w:t>
            </w:r>
          </w:p>
        </w:tc>
        <w:tc>
          <w:tcPr>
            <w:tcW w:type="dxa" w:w="1234"/>
          </w:tcPr>
          <w:p>
            <w:r>
              <w:t>אתגר ומענה (Challenge-Response) בשילוב סוד משותף</w:t>
            </w:r>
          </w:p>
        </w:tc>
        <w:tc>
          <w:tcPr>
            <w:tcW w:type="dxa" w:w="1234"/>
          </w:tcPr>
          <w:p>
            <w:r>
              <w:t>התחזות (Spoofing) ולקוחות לא מורשים</w:t>
            </w:r>
          </w:p>
        </w:tc>
        <w:tc>
          <w:tcPr>
            <w:tcW w:type="dxa" w:w="1234"/>
          </w:tcPr>
          <w:p>
            <w:r>
              <w:t>קריטי</w:t>
            </w:r>
          </w:p>
        </w:tc>
      </w:tr>
      <w:tr>
        <w:tc>
          <w:tcPr>
            <w:tcW w:type="dxa" w:w="1234"/>
          </w:tcPr>
          <w:p>
            <w:r>
              <w:t>3</w:t>
            </w:r>
          </w:p>
        </w:tc>
        <w:tc>
          <w:tcPr>
            <w:tcW w:type="dxa" w:w="1234"/>
          </w:tcPr>
          <w:p>
            <w:r>
              <w:t>גיבוב סיסמאות</w:t>
            </w:r>
          </w:p>
        </w:tc>
        <w:tc>
          <w:tcPr>
            <w:tcW w:type="dxa" w:w="1234"/>
          </w:tcPr>
          <w:p>
            <w:r>
              <w:t>server.js</w:t>
            </w:r>
          </w:p>
        </w:tc>
        <w:tc>
          <w:tcPr>
            <w:tcW w:type="dxa" w:w="1234"/>
          </w:tcPr>
          <w:p>
            <w:r>
              <w:t>bcrypt.hash()</w:t>
            </w:r>
          </w:p>
        </w:tc>
        <w:tc>
          <w:tcPr>
            <w:tcW w:type="dxa" w:w="1234"/>
          </w:tcPr>
          <w:p>
            <w:r>
              <w:t>שמירת סיסמאות בגרסא מעורבלת עם מלח (Salt)</w:t>
            </w:r>
          </w:p>
        </w:tc>
        <w:tc>
          <w:tcPr>
            <w:tcW w:type="dxa" w:w="1234"/>
          </w:tcPr>
          <w:p>
            <w:r>
              <w:t>גניבת מאגרי מידע (Data Breach)</w:t>
            </w:r>
          </w:p>
        </w:tc>
        <w:tc>
          <w:tcPr>
            <w:tcW w:type="dxa" w:w="1234"/>
          </w:tcPr>
          <w:p>
            <w:r>
              <w:t>גבוה</w:t>
            </w:r>
          </w:p>
        </w:tc>
      </w:tr>
      <w:tr>
        <w:tc>
          <w:tcPr>
            <w:tcW w:type="dxa" w:w="1234"/>
          </w:tcPr>
          <w:p>
            <w:r>
              <w:t>4</w:t>
            </w:r>
          </w:p>
        </w:tc>
        <w:tc>
          <w:tcPr>
            <w:tcW w:type="dxa" w:w="1234"/>
          </w:tcPr>
          <w:p>
            <w:r>
              <w:t>נתיב ביקורת (Audit)</w:t>
            </w:r>
          </w:p>
        </w:tc>
        <w:tc>
          <w:tcPr>
            <w:tcW w:type="dxa" w:w="1234"/>
          </w:tcPr>
          <w:p>
            <w:r>
              <w:t>database.js</w:t>
            </w:r>
          </w:p>
        </w:tc>
        <w:tc>
          <w:tcPr>
            <w:tcW w:type="dxa" w:w="1234"/>
          </w:tcPr>
          <w:p>
            <w:r>
              <w:t>logMessage()</w:t>
            </w:r>
          </w:p>
        </w:tc>
        <w:tc>
          <w:tcPr>
            <w:tcW w:type="dxa" w:w="1234"/>
          </w:tcPr>
          <w:p>
            <w:r>
              <w:t>רישום נתונים קריטיים, לרבות SHA256 של הודעות (ולא התווכן)</w:t>
            </w:r>
          </w:p>
        </w:tc>
        <w:tc>
          <w:tcPr>
            <w:tcW w:type="dxa" w:w="1234"/>
          </w:tcPr>
          <w:p>
            <w:r>
              <w:t>הכחשה (Repudiation) ואובדן מידע</w:t>
            </w:r>
          </w:p>
        </w:tc>
        <w:tc>
          <w:tcPr>
            <w:tcW w:type="dxa" w:w="1234"/>
          </w:tcPr>
          <w:p>
            <w:r>
              <w:t>גבוה</w:t>
            </w:r>
          </w:p>
        </w:tc>
      </w:tr>
      <w:tr>
        <w:tc>
          <w:tcPr>
            <w:tcW w:type="dxa" w:w="1234"/>
          </w:tcPr>
          <w:p>
            <w:r>
              <w:t>5</w:t>
            </w:r>
          </w:p>
        </w:tc>
        <w:tc>
          <w:tcPr>
            <w:tcW w:type="dxa" w:w="1234"/>
          </w:tcPr>
          <w:p>
            <w:r>
              <w:t>אימות JWT</w:t>
            </w:r>
          </w:p>
        </w:tc>
        <w:tc>
          <w:tcPr>
            <w:tcW w:type="dxa" w:w="1234"/>
          </w:tcPr>
          <w:p>
            <w:r>
              <w:t>server.js</w:t>
            </w:r>
          </w:p>
        </w:tc>
        <w:tc>
          <w:tcPr>
            <w:tcW w:type="dxa" w:w="1234"/>
          </w:tcPr>
          <w:p>
            <w:r>
              <w:t>verifyToken()</w:t>
            </w:r>
          </w:p>
        </w:tc>
        <w:tc>
          <w:tcPr>
            <w:tcW w:type="dxa" w:w="1234"/>
          </w:tcPr>
          <w:p>
            <w:r>
              <w:t>אסימון גישה מתחדש ולא ניתן לזיוף</w:t>
            </w:r>
          </w:p>
        </w:tc>
        <w:tc>
          <w:tcPr>
            <w:tcW w:type="dxa" w:w="1234"/>
          </w:tcPr>
          <w:p>
            <w:r>
              <w:t>חטיפת מושב (Session Hijacking)</w:t>
            </w:r>
          </w:p>
        </w:tc>
        <w:tc>
          <w:tcPr>
            <w:tcW w:type="dxa" w:w="1234"/>
          </w:tcPr>
          <w:p>
            <w:r>
              <w:t>גבוה</w:t>
            </w:r>
          </w:p>
        </w:tc>
      </w:tr>
    </w:tbl>
    <w:p>
      <w:r>
        <w:br w:type="page"/>
      </w:r>
    </w:p>
    <w:p>
      <w:pPr>
        <w:pStyle w:val="Heading1"/>
        <w:jc w:val="right"/>
        <w:bidi w:val="1"/>
      </w:pPr>
      <w:r>
        <w:rPr>
          <w:rtl w:val="1"/>
        </w:rPr>
        <w:t>5. מימוש הפרויקט</w:t>
      </w:r>
    </w:p>
    <w:p>
      <w:pPr>
        <w:pStyle w:val="Heading2"/>
        <w:jc w:val="right"/>
        <w:bidi w:val="1"/>
      </w:pPr>
      <w:r>
        <w:rPr>
          <w:rtl w:val="1"/>
        </w:rPr>
        <w:t>הקובץ: backend/server.js</w:t>
      </w:r>
    </w:p>
    <w:p>
      <w:pPr>
        <w:jc w:val="right"/>
        <w:bidi w:val="1"/>
      </w:pPr>
      <w:r>
        <w:rPr>
          <w:b w:val="0"/>
          <w:i w:val="0"/>
          <w:sz w:val="24"/>
          <w:rtl w:val="1"/>
        </w:rPr>
        <w:t>ליבת השרת המטפלת בקריאות ה-REST, חיבורי יחידות דרך WebSocket ותהליכי לחיצת יד.</w:t>
      </w:r>
    </w:p>
    <w:p>
      <w:pPr>
        <w:jc w:val="left"/>
      </w:pPr>
      <w:r>
        <w:rPr>
          <w:rFonts w:ascii="Courier New" w:hAnsi="Courier New"/>
          <w:color w:val="000064"/>
          <w:sz w:val="18"/>
        </w:rPr>
        <w:t>--- File: backend/server.js ---</w:t>
        <w:br/>
        <w:t>// =======================</w:t>
        <w:br/>
        <w:t>const server = http.createServer(app);</w:t>
        <w:br/>
        <w:t>const wss = new WebSocket.Server({ server });</w:t>
        <w:br/>
        <w:br/>
        <w:t>const connectedClients = new Set();</w:t>
        <w:br/>
        <w:t>const rooms = {}; // room_name -&gt; set of websockets</w:t>
        <w:br/>
        <w:br/>
        <w:t>wss.on('connection', async (ws, req) =&gt; {</w:t>
        <w:br/>
        <w:t xml:space="preserve">    const clientAddress = req.socket.remoteAddress + ':' + req.socket.remotePort;</w:t>
        <w:br/>
        <w:t xml:space="preserve">    console.log(`[SERVER] Client connected from ${clientAddress}`);</w:t>
        <w:br/>
        <w:t xml:space="preserve">    </w:t>
        <w:br/>
        <w:t xml:space="preserve">    // Auth State</w:t>
        <w:br/>
        <w:t xml:space="preserve">    ws.isHandshakeAuthenticated = false;</w:t>
        <w:br/>
        <w:br/>
        <w:t xml:space="preserve">    // Send handshake challenge immediately</w:t>
        <w:br/>
        <w:t xml:space="preserve">    const challenge = generateChallenge();</w:t>
        <w:br/>
        <w:t xml:space="preserve">    ws.send(JSON.stringify({ type: 'auth_challenge', challenge }));</w:t>
        <w:br/>
        <w:br/>
        <w:t xml:space="preserve">    // Timeout handshake</w:t>
        <w:br/>
        <w:t xml:space="preserve">    const authTimeout = setTimeout(() =&gt; {</w:t>
        <w:br/>
        <w:t xml:space="preserve">        if (!ws.isHandshakeAuthenticated) {</w:t>
        <w:br/>
        <w:t xml:space="preserve">            console.log(`[AUTH] Handshake TIMEOUT for ${clientAddress}`);</w:t>
        <w:br/>
        <w:t xml:space="preserve">            logConnection(db, clientAddress, 'AUTH_FAIL');</w:t>
        <w:br/>
        <w:t xml:space="preserve">            ws.close();</w:t>
        <w:br/>
        <w:t xml:space="preserve">        }</w:t>
        <w:br/>
        <w:t xml:space="preserve">    }, 5000);</w:t>
        <w:br/>
        <w:br/>
        <w:t xml:space="preserve">    let currentRoom = 'default';</w:t>
        <w:br/>
        <w:t xml:space="preserve">    connectedClients.add(ws);</w:t>
        <w:br/>
        <w:br/>
        <w:t xml:space="preserve">    if (!rooms[currentRoom]) rooms[currentRoom] = new Set();</w:t>
        <w:br/>
        <w:t xml:space="preserve">    rooms[currentRoom].add(ws);</w:t>
        <w:br/>
        <w:br/>
        <w:t xml:space="preserve">    ws.on('message', (message) =&gt; {</w:t>
        <w:br/>
        <w:t xml:space="preserve">        try {</w:t>
        <w:br/>
        <w:t xml:space="preserve">            const data = JSON.parse(message);</w:t>
        <w:br/>
        <w:t xml:space="preserve">            const msgType = data.type;</w:t>
        <w:br/>
        <w:br/>
        <w:t xml:space="preserve">            // Handle Handshake Response</w:t>
        <w:br/>
        <w:t xml:space="preserve">            if (msgType === 'auth_response' &amp;&amp; !ws.isHandshakeAuthenticated) {</w:t>
        <w:br/>
        <w:t xml:space="preserve">                const responseHash = data.hash;</w:t>
        <w:br/>
        <w:t xml:space="preserve">                if (verifyHandshakeHash(challenge, responseHash)) {</w:t>
        <w:br/>
        <w:t xml:space="preserve">                    ws.isHandshakeAuthenticated = true;</w:t>
        <w:br/>
        <w:t xml:space="preserve">                    clearTimeout(authTimeout);</w:t>
        <w:br/>
        <w:t xml:space="preserve">                    console.log(`[AUTH] Handshake SUCCESS for ${clientAddress}`);</w:t>
        <w:br/>
        <w:t xml:space="preserve">                    ws.send(JSON.stringify({ type: 'auth_result', status: 'OK', message: 'Authentication successful.' }));</w:t>
        <w:br/>
        <w:t xml:space="preserve">                    logConnection(db, clientAddress, 'AUTH_SUCCESS', currentRoom);</w:t>
        <w:br/>
        <w:t xml:space="preserve">                    logConnection(db, clientAddress, 'CONNECT', currentRoom);</w:t>
        <w:br/>
        <w:t xml:space="preserve">                } else {</w:t>
        <w:br/>
        <w:t xml:space="preserve">                    console.log(`[AUTH] Handshake FAILED for ${clientAddress} - bad hash`);</w:t>
        <w:br/>
        <w:t xml:space="preserve">                    ws.send(JSON.stringify({ type: 'auth_result', status: 'FAIL', message: 'Authentication failed. Invalid secret.' }));</w:t>
        <w:br/>
        <w:t xml:space="preserve">                    ws.close();</w:t>
        <w:br/>
        <w:t xml:space="preserve">                }</w:t>
        <w:br/>
        <w:t xml:space="preserve">                return;</w:t>
        <w:br/>
        <w:t xml:space="preserve">            }</w:t>
      </w:r>
    </w:p>
    <w:p>
      <w:pPr>
        <w:jc w:val="right"/>
        <w:bidi w:val="1"/>
      </w:pPr>
      <w:r>
        <w:rPr>
          <w:b w:val="0"/>
          <w:i/>
          <w:sz w:val="22"/>
          <w:rtl w:val="1"/>
        </w:rPr>
        <w:t>• הסבר על הקטע: הקוד לעיל ממחיש את המנגנון המרכזי שרלוונטי לקובץ. ניתן לראות כיצד מבוצעות הבדיקות השונות, הקמת האובייקטים והפנייה לפונקציות תכליתיות.</w:t>
      </w:r>
    </w:p>
    <w:p>
      <w:pPr>
        <w:pStyle w:val="Heading2"/>
        <w:jc w:val="right"/>
        <w:bidi w:val="1"/>
      </w:pPr>
      <w:r>
        <w:rPr>
          <w:rtl w:val="1"/>
        </w:rPr>
        <w:t>הקובץ: backend/cryptoUtils.js</w:t>
      </w:r>
    </w:p>
    <w:p>
      <w:pPr>
        <w:jc w:val="right"/>
        <w:bidi w:val="1"/>
      </w:pPr>
      <w:r>
        <w:rPr>
          <w:b w:val="0"/>
          <w:i w:val="0"/>
          <w:sz w:val="24"/>
          <w:rtl w:val="1"/>
        </w:rPr>
        <w:t>פונקציות העזר הקריפטוגרפיות לטיפול ב-AES-GCM ואתגרי Handshake.</w:t>
      </w:r>
    </w:p>
    <w:p>
      <w:pPr>
        <w:jc w:val="left"/>
      </w:pPr>
      <w:r>
        <w:rPr>
          <w:rFonts w:ascii="Courier New" w:hAnsi="Courier New"/>
          <w:color w:val="000064"/>
          <w:sz w:val="18"/>
        </w:rPr>
        <w:t>--- File: backend/cryptoUtils.js ---</w:t>
        <w:br/>
        <w:t>const decryptPayload = (payload) =&gt; {</w:t>
        <w:br/>
        <w:t xml:space="preserve">    try {</w:t>
        <w:br/>
        <w:t xml:space="preserve">        const nonce = Buffer.from(payload.nonce, 'base64');</w:t>
        <w:br/>
        <w:t xml:space="preserve">        const ciphertextWithTag = Buffer.from(payload.ciphertext, 'base64');</w:t>
        <w:br/>
        <w:br/>
        <w:t xml:space="preserve">        // GCM tag is the last 16 bytes</w:t>
        <w:br/>
        <w:t xml:space="preserve">        const tagLength = 16;</w:t>
        <w:br/>
        <w:t xml:space="preserve">        const ciphertext = ciphertextWithTag.subarray(0, ciphertextWithTag.length - tagLength);</w:t>
        <w:br/>
        <w:t xml:space="preserve">        const tag = ciphertextWithTag.subarray(ciphertextWithTag.length - tagLength);</w:t>
        <w:br/>
        <w:br/>
        <w:t xml:space="preserve">        const decipher = crypto.createDecipheriv('aes-256-gcm', AES_KEY, nonce);</w:t>
        <w:br/>
        <w:t xml:space="preserve">        decipher.setAuthTag(tag);</w:t>
        <w:br/>
        <w:br/>
        <w:t xml:space="preserve">        let plaintext = decipher.update(ciphertext, undefined, 'utf8');</w:t>
        <w:br/>
        <w:t xml:space="preserve">        plaintext += decipher.final('utf8');</w:t>
        <w:br/>
        <w:br/>
        <w:t xml:space="preserve">        return plaintext;</w:t>
        <w:br/>
        <w:t xml:space="preserve">    } catch (e) {</w:t>
        <w:br/>
        <w:t xml:space="preserve">        return `[DECRYPTION FAILED] ${e.message}`;</w:t>
        <w:br/>
        <w:t xml:space="preserve">    }</w:t>
        <w:br/>
        <w:t>};</w:t>
        <w:br/>
        <w:br/>
        <w:t>const encryptPayload = (plaintext) =&gt; {</w:t>
        <w:br/>
        <w:t xml:space="preserve">    const nonce = crypto.randomBytes(12);</w:t>
        <w:br/>
        <w:t xml:space="preserve">    const cipher = crypto.createCipheriv('aes-256-gcm', AES_KEY, nonce);</w:t>
        <w:br/>
        <w:t xml:space="preserve">    </w:t>
        <w:br/>
        <w:t xml:space="preserve">    const ciphertext = Buffer.concat([cipher.update(plaintext, 'utf8'), cipher.final()]);</w:t>
        <w:br/>
        <w:t xml:space="preserve">    const tag = cipher.getAuthTag();</w:t>
        <w:br/>
        <w:t xml:space="preserve">    </w:t>
        <w:br/>
        <w:t xml:space="preserve">    const ciphertextWithTag = Buffer.concat([ciphertext, tag]);</w:t>
        <w:br/>
        <w:br/>
        <w:t xml:space="preserve">    return {</w:t>
        <w:br/>
        <w:t xml:space="preserve">        nonce: nonce.toString('base64'),</w:t>
        <w:br/>
        <w:t xml:space="preserve">        ciphertext: ciphertextWithTag.toString('base64')</w:t>
        <w:br/>
        <w:t xml:space="preserve">    };</w:t>
        <w:br/>
        <w:t>};</w:t>
      </w:r>
    </w:p>
    <w:p>
      <w:pPr>
        <w:jc w:val="right"/>
        <w:bidi w:val="1"/>
      </w:pPr>
      <w:r>
        <w:rPr>
          <w:b w:val="0"/>
          <w:i/>
          <w:sz w:val="22"/>
          <w:rtl w:val="1"/>
        </w:rPr>
        <w:t>• הסבר על הקטע: הקוד לעיל ממחיש את המנגנון המרכזי שרלוונטי לקובץ. ניתן לראות כיצד מבוצעות הבדיקות השונות, הקמת האובייקטים והפנייה לפונקציות תכליתיות.</w:t>
      </w:r>
    </w:p>
    <w:p>
      <w:pPr>
        <w:pStyle w:val="Heading2"/>
        <w:jc w:val="right"/>
        <w:bidi w:val="1"/>
      </w:pPr>
      <w:r>
        <w:rPr>
          <w:rtl w:val="1"/>
        </w:rPr>
        <w:t>הקובץ: backend/database.js</w:t>
      </w:r>
    </w:p>
    <w:p>
      <w:pPr>
        <w:jc w:val="right"/>
        <w:bidi w:val="1"/>
      </w:pPr>
      <w:r>
        <w:rPr>
          <w:b w:val="0"/>
          <w:i w:val="0"/>
          <w:sz w:val="24"/>
          <w:rtl w:val="1"/>
        </w:rPr>
        <w:t>ניהול מסד הנתונים SQLite לתיעוד משתמשים ויומני פעילות.</w:t>
      </w:r>
    </w:p>
    <w:p>
      <w:pPr>
        <w:jc w:val="left"/>
      </w:pPr>
      <w:r>
        <w:rPr>
          <w:rFonts w:ascii="Courier New" w:hAnsi="Courier New"/>
          <w:color w:val="000064"/>
          <w:sz w:val="18"/>
        </w:rPr>
        <w:t>--- File: backend/database.js ---</w:t>
        <w:br/>
        <w:t xml:space="preserve">                db.run(`</w:t>
        <w:br/>
        <w:t xml:space="preserve">                    CREATE TABLE IF NOT EXISTS connections (</w:t>
        <w:br/>
        <w:t xml:space="preserve">                        id INTEGER PRIMARY KEY AUTOINCREMENT,</w:t>
        <w:br/>
        <w:t xml:space="preserve">                        client_address TEXT NOT NULL,</w:t>
        <w:br/>
        <w:t xml:space="preserve">                        event_type TEXT NOT NULL CHECK(event_type IN ('CONNECT', 'DISCONNECT', 'AUTH_SUCCESS', 'AUTH_FAIL')),</w:t>
        <w:br/>
        <w:t xml:space="preserve">                        room TEXT DEFAULT 'default',</w:t>
        <w:br/>
        <w:t xml:space="preserve">                        timestamp TEXT NOT NULL</w:t>
        <w:br/>
        <w:t xml:space="preserve">                    )</w:t>
        <w:br/>
        <w:t xml:space="preserve">                `);</w:t>
        <w:br/>
        <w:br/>
        <w:t xml:space="preserve">                db.run(`</w:t>
        <w:br/>
        <w:t xml:space="preserve">                    CREATE TABLE IF NOT EXISTS messages (</w:t>
        <w:br/>
        <w:t xml:space="preserve">                        id INTEGER PRIMARY KEY AUTOINCREMENT,</w:t>
        <w:br/>
        <w:t xml:space="preserve">                        msg_id TEXT UNIQUE NOT NULL,</w:t>
        <w:br/>
        <w:t xml:space="preserve">                        sender_address TEXT NOT NULL,</w:t>
        <w:br/>
        <w:t xml:space="preserve">                        room TEXT NOT NULL,</w:t>
        <w:br/>
        <w:t xml:space="preserve">                        msg_hash TEXT NOT NULL,</w:t>
        <w:br/>
        <w:t xml:space="preserve">                        msg_type TEXT NOT NULL,</w:t>
        <w:br/>
        <w:t xml:space="preserve">                        timestamp TEXT NOT NULL</w:t>
        <w:br/>
        <w:t xml:space="preserve">                    )</w:t>
        <w:br/>
        <w:t xml:space="preserve">                `);</w:t>
        <w:br/>
        <w:br/>
        <w:t xml:space="preserve">                db.run(`</w:t>
        <w:br/>
        <w:t xml:space="preserve">                    CREATE TABLE IF NOT EXISTS users (</w:t>
        <w:br/>
        <w:t xml:space="preserve">                        id INTEGER PRIMARY KEY AUTOINCREMENT,</w:t>
        <w:br/>
        <w:t xml:space="preserve">                        username TEXT UNIQUE NOT NULL,</w:t>
        <w:br/>
        <w:t xml:space="preserve">                        password TEXT NOT NULL</w:t>
        <w:br/>
        <w:t xml:space="preserve">                    )</w:t>
        <w:br/>
        <w:t xml:space="preserve">                `, () =&gt; {</w:t>
        <w:br/>
        <w:t xml:space="preserve">                    resolve(db);</w:t>
        <w:br/>
        <w:t xml:space="preserve">                });</w:t>
        <w:br/>
        <w:t xml:space="preserve">            });</w:t>
        <w:br/>
        <w:t xml:space="preserve">        });</w:t>
      </w:r>
    </w:p>
    <w:p>
      <w:pPr>
        <w:jc w:val="right"/>
        <w:bidi w:val="1"/>
      </w:pPr>
      <w:r>
        <w:rPr>
          <w:b w:val="0"/>
          <w:i/>
          <w:sz w:val="22"/>
          <w:rtl w:val="1"/>
        </w:rPr>
        <w:t>• הסבר על הקטע: הקוד לעיל ממחיש את המנגנון המרכזי שרלוונטי לקובץ. ניתן לראות כיצד מבוצעות הבדיקות השונות, הקמת האובייקטים והפנייה לפונקציות תכליתיות.</w:t>
      </w:r>
    </w:p>
    <w:p>
      <w:pPr>
        <w:pStyle w:val="Heading2"/>
        <w:jc w:val="right"/>
        <w:bidi w:val="1"/>
      </w:pPr>
      <w:r>
        <w:rPr>
          <w:rtl w:val="1"/>
        </w:rPr>
        <w:t>הקובץ: frontend/src/pages/Chat.jsx</w:t>
      </w:r>
    </w:p>
    <w:p>
      <w:pPr>
        <w:jc w:val="right"/>
        <w:bidi w:val="1"/>
      </w:pPr>
      <w:r>
        <w:rPr>
          <w:b w:val="0"/>
          <w:i w:val="0"/>
          <w:sz w:val="24"/>
          <w:rtl w:val="1"/>
        </w:rPr>
        <w:t>מסך הצ'אט, כולל תקשורת עם ה-ESP32 מתוך הדפדפן באמצעות Web Serial API.</w:t>
      </w:r>
    </w:p>
    <w:p>
      <w:pPr>
        <w:jc w:val="left"/>
      </w:pPr>
      <w:r>
        <w:rPr>
          <w:rFonts w:ascii="Courier New" w:hAnsi="Courier New"/>
          <w:color w:val="000064"/>
          <w:sz w:val="18"/>
        </w:rPr>
        <w:t>--- File: frontend/src/pages/Chat.jsx ---</w:t>
        <w:br/>
        <w:t xml:space="preserve">        while (serialPortRef.current &amp;&amp; serialPortRef.current.readable) {</w:t>
        <w:br/>
        <w:t xml:space="preserve">            const reader = serialPortRef.current.readable.getReader();</w:t>
        <w:br/>
        <w:t xml:space="preserve">            serialReaderRef.current = reader;</w:t>
        <w:br/>
        <w:t xml:space="preserve">            const decoder = new TextDecoder();</w:t>
        <w:br/>
        <w:t xml:space="preserve">            try {</w:t>
        <w:br/>
        <w:t xml:space="preserve">                while (true) {</w:t>
        <w:br/>
        <w:t xml:space="preserve">                    const { value, done } = await reader.read();</w:t>
        <w:br/>
        <w:t xml:space="preserve">                    if (done) break;</w:t>
        <w:br/>
        <w:t xml:space="preserve">                    const chunk = decoder.decode(value, { stream: true });</w:t>
        <w:br/>
        <w:t xml:space="preserve">                    const lines = chunk.split('\n');</w:t>
        <w:br/>
        <w:t xml:space="preserve">                    for (const line of lines) {</w:t>
        <w:br/>
        <w:t xml:space="preserve">                        const plaintext = line.trim();</w:t>
        <w:br/>
        <w:t xml:space="preserve">                        if (plaintext &amp;&amp; !plaintext.includes('CTAP') &amp;&amp; ws &amp;&amp; ws.readyState === WebSocket.OPEN) {</w:t>
        <w:br/>
        <w:t xml:space="preserve">                            ws.send(JSON.stringify({ type: 'web_msg', text: plaintext, username: `DEV_${username}` }));</w:t>
        <w:br/>
        <w:t xml:space="preserve">                        }</w:t>
        <w:br/>
        <w:t xml:space="preserve">                    }</w:t>
        <w:br/>
        <w:t xml:space="preserve">                }</w:t>
        <w:br/>
        <w:t xml:space="preserve">            } finally {</w:t>
        <w:br/>
        <w:t xml:space="preserve">                reader.releaseLock();</w:t>
        <w:br/>
        <w:t xml:space="preserve">            }</w:t>
        <w:br/>
        <w:t xml:space="preserve">        }</w:t>
        <w:br/>
        <w:t xml:space="preserve">    };</w:t>
        <w:br/>
      </w:r>
    </w:p>
    <w:p>
      <w:pPr>
        <w:jc w:val="right"/>
        <w:bidi w:val="1"/>
      </w:pPr>
      <w:r>
        <w:rPr>
          <w:b w:val="0"/>
          <w:i/>
          <w:sz w:val="22"/>
          <w:rtl w:val="1"/>
        </w:rPr>
        <w:t>• הסבר על הקטע: הקוד לעיל ממחיש את המנגנון המרכזי שרלוונטי לקובץ. ניתן לראות כיצד מבוצעות הבדיקות השונות, הקמת האובייקטים והפנייה לפונקציות תכליתיות.</w:t>
      </w:r>
    </w:p>
    <w:p>
      <w:pPr>
        <w:pStyle w:val="Heading2"/>
        <w:jc w:val="right"/>
        <w:bidi w:val="1"/>
      </w:pPr>
      <w:r>
        <w:rPr>
          <w:rtl w:val="1"/>
        </w:rPr>
        <w:t>הקובץ: CTAP_FSR/CTAP_FSR.ino</w:t>
      </w:r>
    </w:p>
    <w:p>
      <w:pPr>
        <w:jc w:val="right"/>
        <w:bidi w:val="1"/>
      </w:pPr>
      <w:r>
        <w:rPr>
          <w:b w:val="0"/>
          <w:i w:val="0"/>
          <w:sz w:val="24"/>
          <w:rtl w:val="1"/>
        </w:rPr>
        <w:t>קוד הבקר המורץ על גבי ה-ESP32 המתרגם לחיצות חיישנים לאותיות.</w:t>
      </w:r>
    </w:p>
    <w:p>
      <w:pPr>
        <w:jc w:val="left"/>
      </w:pPr>
      <w:r>
        <w:rPr>
          <w:rFonts w:ascii="Courier New" w:hAnsi="Courier New"/>
          <w:color w:val="000064"/>
          <w:sz w:val="18"/>
        </w:rPr>
        <w:t>--- File: CTAP_FSR/CTAP_FSR.ino ---</w:t>
        <w:br/>
        <w:br/>
        <w:t xml:space="preserve">  // --- Read FSRs ---</w:t>
        <w:br/>
        <w:t xml:space="preserve">  for (int i = 0; i &lt; numFSRs; i++) {</w:t>
        <w:br/>
        <w:t xml:space="preserve">    int reading = analogRead(fsrPins[i]);</w:t>
        <w:br/>
        <w:br/>
        <w:t xml:space="preserve">    // --- Detect PRESS (rising edge) ---</w:t>
        <w:br/>
        <w:t xml:space="preserve">    if (!fingerCurrentlyPressed[i] &amp;&amp;</w:t>
        <w:br/>
        <w:t xml:space="preserve">        reading &gt; pressThreshold &amp;&amp;</w:t>
        <w:br/>
        <w:t xml:space="preserve">        (now - lastDebounce[i] &gt; debounceTime)) {</w:t>
        <w:br/>
        <w:br/>
        <w:t xml:space="preserve">      lastDebounce[i] = now;</w:t>
        <w:br/>
        <w:t xml:space="preserve">      fingerCurrentlyPressed[i] = true;</w:t>
        <w:br/>
        <w:t xml:space="preserve">      digitalWrite(ledPin, !digitalRead(ledPin)); // Flash LED</w:t>
        <w:br/>
        <w:br/>
        <w:t xml:space="preserve">      // --- FINGER PRESS ---</w:t>
        <w:br/>
        <w:t xml:space="preserve">      fingerHit[i] = true;</w:t>
        <w:br/>
        <w:t xml:space="preserve">      if (firstHitTime == 0) firstHitTime = now;</w:t>
        <w:br/>
        <w:t xml:space="preserve">    }</w:t>
        <w:br/>
        <w:br/>
        <w:t xml:space="preserve">    // --- Detect RELEASE ---</w:t>
        <w:br/>
        <w:t xml:space="preserve">    if (fingerCurrentlyPressed[i] &amp;&amp; reading &lt; releaseThreshold) {</w:t>
        <w:br/>
        <w:t xml:space="preserve">      fingerCurrentlyPressed[i] = false;</w:t>
        <w:br/>
        <w:t xml:space="preserve">    }</w:t>
        <w:br/>
        <w:t xml:space="preserve">  }</w:t>
      </w:r>
    </w:p>
    <w:p>
      <w:pPr>
        <w:jc w:val="right"/>
        <w:bidi w:val="1"/>
      </w:pPr>
      <w:r>
        <w:rPr>
          <w:b w:val="0"/>
          <w:i/>
          <w:sz w:val="22"/>
          <w:rtl w:val="1"/>
        </w:rPr>
        <w:t>• הסבר על הקטע: הקוד לעיל ממחיש את המנגנון המרכזי שרלוונטי לקובץ. ניתן לראות כיצד מבוצעות הבדיקות השונות, הקמת האובייקטים והפנייה לפונקציות תכליתיות.</w:t>
      </w:r>
    </w:p>
    <w:p>
      <w:r>
        <w:br w:type="page"/>
      </w:r>
    </w:p>
    <w:p>
      <w:pPr>
        <w:pStyle w:val="Heading1"/>
        <w:jc w:val="right"/>
        <w:bidi w:val="1"/>
      </w:pPr>
      <w:r>
        <w:rPr>
          <w:rtl w:val="1"/>
        </w:rPr>
        <w:t>6. מדריך למשתמש</w:t>
      </w:r>
    </w:p>
    <w:p>
      <w:pPr>
        <w:pStyle w:val="Heading2"/>
        <w:jc w:val="right"/>
        <w:bidi w:val="1"/>
      </w:pPr>
      <w:r>
        <w:rPr>
          <w:rtl w:val="1"/>
        </w:rPr>
        <w:t>דרישות מערכת</w:t>
      </w:r>
    </w:p>
    <w:p>
      <w:pPr>
        <w:jc w:val="right"/>
        <w:bidi w:val="1"/>
      </w:pPr>
      <w:r>
        <w:rPr>
          <w:b w:val="0"/>
          <w:i w:val="0"/>
          <w:sz w:val="24"/>
          <w:rtl w:val="1"/>
        </w:rPr>
        <w:t>- מחשב מריץ Windows / Linux.</w:t>
        <w:br/>
        <w:t>- התקנת Node.js 18+ או Python 3.10+.</w:t>
        <w:br/>
        <w:t>- דפדפן תומך מנוע כרומיום (Edge / Chrome) לשימוש ב-Web Serial API.</w:t>
        <w:br/>
        <w:t>- חומרת כפפת CTAP (בקר ESP32 + חיישנים) מחוברת ב-USB.</w:t>
      </w:r>
    </w:p>
    <w:p>
      <w:pPr>
        <w:pStyle w:val="Heading2"/>
        <w:jc w:val="right"/>
        <w:bidi w:val="1"/>
      </w:pPr>
      <w:r>
        <w:rPr>
          <w:rtl w:val="1"/>
        </w:rPr>
        <w:t>תהליך עבודה (משתמש קצה)</w:t>
      </w:r>
    </w:p>
    <w:p>
      <w:pPr>
        <w:jc w:val="right"/>
        <w:bidi w:val="1"/>
      </w:pPr>
      <w:r>
        <w:rPr>
          <w:b w:val="0"/>
          <w:i w:val="0"/>
          <w:sz w:val="24"/>
          <w:rtl w:val="1"/>
        </w:rPr>
        <w:t>1. הפעלת הדפדפן וכניסה למסך הבית (Landing).</w:t>
        <w:br/>
        <w:t>2. ביצוע הרשמה/התחברות בשילוב שם משתמש וסיסמה.</w:t>
        <w:br/>
        <w:t>3. לחיצה על כפתור Connect ESP32 לשם יצירת חיבור אל החומרה דרך ממשק ה-COM Port.</w:t>
        <w:br/>
        <w:t>4. תקתוק אצבעות על החיישן כדי לשלוח טקסט מבוסס בינארית למערכת.</w:t>
      </w:r>
    </w:p>
    <w:p>
      <w:r>
        <w:br w:type="page"/>
      </w:r>
    </w:p>
    <w:p>
      <w:pPr>
        <w:pStyle w:val="Heading1"/>
        <w:jc w:val="right"/>
        <w:bidi w:val="1"/>
      </w:pPr>
      <w:r>
        <w:rPr>
          <w:rtl w:val="1"/>
        </w:rPr>
        <w:t>7. מדריך למפתח</w:t>
      </w:r>
    </w:p>
    <w:p>
      <w:pPr>
        <w:jc w:val="right"/>
        <w:bidi w:val="1"/>
      </w:pPr>
      <w:r>
        <w:rPr>
          <w:b w:val="0"/>
          <w:i w:val="0"/>
          <w:sz w:val="24"/>
          <w:rtl w:val="1"/>
        </w:rPr>
        <w:t>כדי לגשת לקוד המקור ולהרחיב את המערכת יש לבצע את השלבים הבאים:</w:t>
      </w:r>
    </w:p>
    <w:p>
      <w:pPr>
        <w:jc w:val="left"/>
      </w:pPr>
      <w:r>
        <w:rPr>
          <w:rFonts w:ascii="Courier New" w:hAnsi="Courier New"/>
          <w:color w:val="000064"/>
          <w:sz w:val="18"/>
        </w:rPr>
        <w:t>--- File: Setup Script ---</w:t>
        <w:br/>
        <w:t>git clone [repo_url]</w:t>
        <w:br/>
        <w:t>cd CTAP</w:t>
        <w:br/>
        <w:br/>
        <w:t># Setup Backend</w:t>
        <w:br/>
        <w:t>cd backend</w:t>
        <w:br/>
        <w:t>npm install</w:t>
        <w:br/>
        <w:t>node server.js</w:t>
        <w:br/>
        <w:br/>
        <w:t># Setup Frontend</w:t>
        <w:br/>
        <w:t>cd frontend</w:t>
        <w:br/>
        <w:t>npm install</w:t>
        <w:br/>
        <w:t>npm run dev</w:t>
        <w:br/>
      </w:r>
    </w:p>
    <w:p>
      <w:pPr>
        <w:pStyle w:val="Heading2"/>
        <w:jc w:val="right"/>
        <w:bidi w:val="1"/>
      </w:pPr>
      <w:r>
        <w:rPr>
          <w:rtl w:val="1"/>
        </w:rPr>
        <w:t>להוספת תכונות עתידיות (Features)</w:t>
      </w:r>
    </w:p>
    <w:p>
      <w:pPr>
        <w:jc w:val="right"/>
        <w:bidi w:val="1"/>
      </w:pPr>
      <w:r>
        <w:rPr>
          <w:b w:val="0"/>
          <w:i w:val="0"/>
          <w:sz w:val="24"/>
          <w:rtl w:val="1"/>
        </w:rPr>
        <w:t>ניתן לשנות את מילון המושגים בתוך קובץ ה-C++. בקביעת אותיות חדשות מומלץ לבדוק את ההסתתרויות האפשריות. במסד הנתונים, ניתן להרחיב את מערכת ההרשאות על ידי מפתח נוסף בטבלת users.</w:t>
      </w:r>
    </w:p>
    <w:p>
      <w:r>
        <w:br w:type="page"/>
      </w:r>
    </w:p>
    <w:p>
      <w:pPr>
        <w:pStyle w:val="Heading1"/>
        <w:jc w:val="right"/>
        <w:bidi w:val="1"/>
      </w:pPr>
      <w:r>
        <w:rPr>
          <w:rtl w:val="1"/>
        </w:rPr>
        <w:t>8. סיכום אישי / רפלקציה</w:t>
      </w:r>
    </w:p>
    <w:p>
      <w:pPr>
        <w:jc w:val="right"/>
        <w:bidi w:val="1"/>
      </w:pPr>
      <w:r>
        <w:rPr>
          <w:b w:val="0"/>
          <w:i w:val="0"/>
          <w:sz w:val="24"/>
          <w:rtl w:val="1"/>
        </w:rPr>
        <w:t>תהליך העבודה כלל אתגרים רבים החל משלב פיתוח החומרה, הרכבת המעגל החשמלי הפיזי והתמודדות עם רעשים באות (Noise). כדי לטפל בדברים אלו היה צורך לערוך מקצים של ניסוי וטעייה. תהליך הלמידה היה משמעותי: מעבודה עם WebSockets שמאפשרים עדכון ממשק ללא רענון עמוד, ועד ליישום מעשי של תקני הצפנה סימטרית AES256-GCM בסביבת פיתוח אמיתית.</w:t>
      </w:r>
    </w:p>
    <w:p>
      <w:pPr>
        <w:jc w:val="right"/>
        <w:bidi w:val="1"/>
      </w:pPr>
      <w:r>
        <w:rPr>
          <w:b w:val="0"/>
          <w:i w:val="0"/>
          <w:sz w:val="24"/>
          <w:rtl w:val="1"/>
        </w:rPr>
        <w:t>מסקנות בראייה לאחור: היה שווה להשקיע יותר זמן באפיון ובחירת פרוטוקולי התקשורת מתחילת הדרך, שכן החלפת Python ב-Node.js עבור יכולות Full Stack הייתה מאתגרת בהמשך התהליך.</w:t>
      </w:r>
    </w:p>
    <w:p>
      <w:pPr>
        <w:jc w:val="right"/>
        <w:bidi w:val="1"/>
      </w:pPr>
      <w:r>
        <w:rPr>
          <w:b w:val="0"/>
          <w:i w:val="0"/>
          <w:sz w:val="24"/>
          <w:rtl w:val="1"/>
        </w:rPr>
        <w:t>שיפורים נוכחיים ועתידיים: אינטגרציה מעמיקה יותר של מכונות גלגול מפתחות (Key Rotation), טיוב זמני התשה בחיבור הסריאלי ואף מעבר לחיבור אלחוטי ישיר (BLE / WiFi) במידה ויהיו משאבי סוללה עתידיים לציוד اللביש.</w:t>
      </w:r>
    </w:p>
    <w:p>
      <w:r>
        <w:br w:type="page"/>
      </w:r>
    </w:p>
    <w:p>
      <w:pPr>
        <w:pStyle w:val="Heading1"/>
        <w:jc w:val="right"/>
        <w:bidi w:val="1"/>
      </w:pPr>
      <w:r>
        <w:rPr>
          <w:rtl w:val="1"/>
        </w:rPr>
        <w:t>9. ביבליוגרפיה</w:t>
      </w:r>
    </w:p>
    <w:p>
      <w:pPr>
        <w:jc w:val="right"/>
        <w:bidi w:val="1"/>
      </w:pPr>
      <w:r>
        <w:rPr>
          <w:b w:val="0"/>
          <w:i w:val="0"/>
          <w:sz w:val="24"/>
          <w:rtl w:val="1"/>
        </w:rPr>
        <w:t>1. תיעוד רשמי של Node.js - https://nodejs.org/docs</w:t>
      </w:r>
    </w:p>
    <w:p>
      <w:pPr>
        <w:jc w:val="right"/>
        <w:bidi w:val="1"/>
      </w:pPr>
      <w:r>
        <w:rPr>
          <w:b w:val="0"/>
          <w:i w:val="0"/>
          <w:sz w:val="24"/>
          <w:rtl w:val="1"/>
        </w:rPr>
        <w:t>2. תיעוד רשמי של React.js &amp; Vite - https://reactjs.org | https://vitejs.dev</w:t>
      </w:r>
    </w:p>
    <w:p>
      <w:pPr>
        <w:jc w:val="right"/>
        <w:bidi w:val="1"/>
      </w:pPr>
      <w:r>
        <w:rPr>
          <w:b w:val="0"/>
          <w:i w:val="0"/>
          <w:sz w:val="24"/>
          <w:rtl w:val="1"/>
        </w:rPr>
        <w:t>3. הרחבת ממשק Web Serial - Mozilla Developer Network (MDN)</w:t>
      </w:r>
    </w:p>
    <w:p>
      <w:pPr>
        <w:jc w:val="right"/>
        <w:bidi w:val="1"/>
      </w:pPr>
      <w:r>
        <w:rPr>
          <w:b w:val="0"/>
          <w:i w:val="0"/>
          <w:sz w:val="24"/>
          <w:rtl w:val="1"/>
        </w:rPr>
        <w:t>4. מבוא לקריפטוגרפיה - NIST recommendations for Block Cipher Modes of Operation (GCM)</w:t>
      </w:r>
    </w:p>
    <w:p>
      <w:pPr>
        <w:jc w:val="right"/>
        <w:bidi w:val="1"/>
      </w:pPr>
      <w:r>
        <w:rPr>
          <w:b w:val="0"/>
          <w:i w:val="0"/>
          <w:sz w:val="24"/>
          <w:rtl w:val="1"/>
        </w:rPr>
        <w:t>5. תיעוד של ספריות Python Cryptography</w:t>
      </w:r>
    </w:p>
    <w:p>
      <w:r>
        <w:br w:type="page"/>
      </w:r>
    </w:p>
    <w:p>
      <w:pPr>
        <w:pStyle w:val="Heading1"/>
        <w:jc w:val="right"/>
        <w:bidi w:val="1"/>
      </w:pPr>
      <w:r>
        <w:rPr>
          <w:rtl w:val="1"/>
        </w:rPr>
        <w:t>10. נספחים</w:t>
      </w:r>
    </w:p>
    <w:p>
      <w:pPr>
        <w:jc w:val="right"/>
        <w:bidi w:val="1"/>
      </w:pPr>
      <w:r>
        <w:rPr>
          <w:b w:val="0"/>
          <w:i w:val="0"/>
          <w:sz w:val="24"/>
          <w:rtl w:val="1"/>
        </w:rPr>
        <w:t>בחלק זה מוצג הקוד המלא המהווה את המערכת. כלל הקבצים, תוכן ומימוש מצורפים להלן לשם עמידה בהיקף ובדרישות ההגשה, ומונים את אלפי שורות הקוד שנכתבו בפרויקט כדי ליצור מערכת סייבר משולבת חומרה ותוכנה.</w:t>
      </w:r>
    </w:p>
    <w:p>
      <w:pPr>
        <w:pStyle w:val="Heading2"/>
        <w:jc w:val="right"/>
        <w:bidi w:val="1"/>
      </w:pPr>
      <w:r>
        <w:rPr>
          <w:rtl w:val="1"/>
        </w:rPr>
        <w:t>נספח: server.js</w:t>
      </w:r>
    </w:p>
    <w:p>
      <w:pPr>
        <w:jc w:val="left"/>
      </w:pPr>
      <w:r>
        <w:rPr>
          <w:rFonts w:ascii="Courier New" w:hAnsi="Courier New"/>
          <w:color w:val="000064"/>
          <w:sz w:val="18"/>
        </w:rPr>
        <w:t>--- File: server.js ---</w:t>
        <w:br/>
        <w:t>const express = require('express');</w:t>
        <w:br/>
        <w:t>const http = require('http');</w:t>
        <w:br/>
        <w:t>const WebSocket = require('ws');</w:t>
        <w:br/>
        <w:t>const cors = require('cors');</w:t>
        <w:br/>
        <w:t>const bcrypt = require('bcryptjs');</w:t>
        <w:br/>
        <w:t>const jwt = require('jsonwebtoken');</w:t>
        <w:br/>
        <w:t>const { v4: uuidv4 } = require('uuid');</w:t>
        <w:br/>
        <w:t>const { initDatabase, logConnection, logMessage } = require('./database');</w:t>
        <w:br/>
        <w:t>const { decryptPayload, verifyHandshakeHash, generateChallenge, generateHash } = require('./cryptoUtils');</w:t>
        <w:br/>
        <w:br/>
        <w:t>const app = express();</w:t>
        <w:br/>
        <w:t>app.use(cors());</w:t>
        <w:br/>
        <w:t>app.use(express.json());</w:t>
        <w:br/>
        <w:br/>
        <w:t>const JWT_SECRET = process.env.JWT_SECRET || 'CTAP-SUPER-SECRET-JWT-KEY-2026';</w:t>
        <w:br/>
        <w:t>const SERVER_PORT = 8766;</w:t>
        <w:br/>
        <w:br/>
        <w:t>let db;</w:t>
        <w:br/>
        <w:br/>
        <w:t>// =======================</w:t>
        <w:br/>
        <w:t>// REST API (Auth &amp; Audit)</w:t>
        <w:br/>
        <w:t>// =======================</w:t>
        <w:br/>
        <w:t>app.post('/register', (req, res) =&gt; {</w:t>
        <w:br/>
        <w:t xml:space="preserve">    const { username, password } = req.body;</w:t>
        <w:br/>
        <w:t xml:space="preserve">    if (!username || !password) return res.status(400).json({ error: 'Username and password required' });</w:t>
        <w:br/>
        <w:br/>
        <w:t xml:space="preserve">    bcrypt.hash(password, 10, (err, hash) =&gt; {</w:t>
        <w:br/>
        <w:t xml:space="preserve">        if (err) return res.status(500).json({ error: 'Error hashing password' });</w:t>
        <w:br/>
        <w:br/>
        <w:t xml:space="preserve">        db.run('INSERT INTO users (username, password) VALUES (?, ?)', [username, hash], function (err) {</w:t>
        <w:br/>
        <w:t xml:space="preserve">            if (err) {</w:t>
        <w:br/>
        <w:t xml:space="preserve">                if (err.message.includes('UNIQUE')) return res.status(400).json({ error: 'Username already exists' });</w:t>
        <w:br/>
        <w:t xml:space="preserve">                return res.status(500).json({ error: 'Database error' });</w:t>
        <w:br/>
        <w:t xml:space="preserve">            }</w:t>
        <w:br/>
        <w:t xml:space="preserve">            res.json({ message: 'User registered successfully' });</w:t>
        <w:br/>
        <w:t xml:space="preserve">        });</w:t>
        <w:br/>
        <w:t xml:space="preserve">    });</w:t>
        <w:br/>
        <w:t>});</w:t>
        <w:br/>
        <w:br/>
        <w:t>app.post('/login', (req, res) =&gt; {</w:t>
        <w:br/>
        <w:t xml:space="preserve">    const { username, password } = req.body;</w:t>
        <w:br/>
        <w:t xml:space="preserve">    db.get('SELECT * FROM users WHERE username = ?', [username], (err, user) =&gt; {</w:t>
        <w:br/>
        <w:t xml:space="preserve">        if (err || !user) return res.status(400).json({ error: 'Invalid username or password' });</w:t>
        <w:br/>
        <w:br/>
        <w:t xml:space="preserve">        bcrypt.compare(password, user.password, (err, isMatch) =&gt; {</w:t>
        <w:br/>
        <w:t xml:space="preserve">            if (err || !isMatch) return res.status(400).json({ error: 'Invalid username or password' });</w:t>
        <w:br/>
        <w:br/>
        <w:t xml:space="preserve">            const token = jwt.sign({ id: user.id, username: user.username }, JWT_SECRET, { expiresIn: '1d' });</w:t>
        <w:br/>
        <w:t xml:space="preserve">            res.json({ token, username: user.username });</w:t>
        <w:br/>
        <w:t xml:space="preserve">        });</w:t>
        <w:br/>
        <w:t xml:space="preserve">    });</w:t>
        <w:br/>
        <w:t>});</w:t>
        <w:br/>
        <w:br/>
        <w:t>const verifyToken = (req, res, next) =&gt; {</w:t>
        <w:br/>
        <w:t xml:space="preserve">    const token = req.headers['authorization']?.split(' ')[1];</w:t>
        <w:br/>
        <w:t xml:space="preserve">    if (!token) return res.status(401).json({ error: 'Unauthenticated' });</w:t>
        <w:br/>
        <w:t xml:space="preserve">    jwt.verify(token, JWT_SECRET, (err, decoded) =&gt; {</w:t>
        <w:br/>
        <w:t xml:space="preserve">        if (err) return res.status(401).json({ error: 'Invalid token' });</w:t>
        <w:br/>
        <w:t xml:space="preserve">        req.user = decoded;</w:t>
        <w:br/>
        <w:t xml:space="preserve">        next();</w:t>
        <w:br/>
        <w:t xml:space="preserve">    });</w:t>
        <w:br/>
        <w:t>};</w:t>
        <w:br/>
        <w:br/>
        <w:t>const queryDbSocket = (command) =&gt; {</w:t>
        <w:br/>
        <w:t xml:space="preserve">    return new Promise((resolve, reject) =&gt; {</w:t>
        <w:br/>
        <w:t xml:space="preserve">        const net = require('net');</w:t>
        <w:br/>
        <w:t xml:space="preserve">        const client = new net.Socket();</w:t>
        <w:br/>
        <w:t xml:space="preserve">        let buffer = '';</w:t>
        <w:br/>
        <w:t xml:space="preserve">        client.connect(8767, '127.0.0.1', () =&gt; {</w:t>
        <w:br/>
        <w:t xml:space="preserve">            client.write(command + '\n');</w:t>
        <w:br/>
        <w:t xml:space="preserve">        });</w:t>
        <w:br/>
        <w:t xml:space="preserve">        client.on('data', (data) =&gt; {</w:t>
        <w:br/>
        <w:t xml:space="preserve">            buffer += data.toString();</w:t>
        <w:br/>
        <w:t xml:space="preserve">        });</w:t>
        <w:br/>
        <w:t xml:space="preserve">        client.on('end', () =&gt; {</w:t>
        <w:br/>
        <w:t xml:space="preserve">            try {</w:t>
        <w:br/>
        <w:t xml:space="preserve">                const jsonStart = buffer.indexOf('[');</w:t>
        <w:br/>
        <w:t xml:space="preserve">                if (jsonStart !== -1) {</w:t>
        <w:br/>
        <w:t xml:space="preserve">                    resolve(JSON.parse(buffer.substring(jsonStart)));</w:t>
        <w:br/>
        <w:t xml:space="preserve">                } else {</w:t>
        <w:br/>
        <w:t xml:space="preserve">                    resolve([]);</w:t>
        <w:br/>
        <w:t xml:space="preserve">                }</w:t>
        <w:br/>
        <w:t xml:space="preserve">            } catch (e) {</w:t>
        <w:br/>
        <w:t xml:space="preserve">                reject(e);</w:t>
        <w:br/>
        <w:t xml:space="preserve">            }</w:t>
        <w:br/>
        <w:t xml:space="preserve">        });</w:t>
        <w:br/>
        <w:t xml:space="preserve">        client.on('error', reject);</w:t>
        <w:br/>
        <w:t xml:space="preserve">    });</w:t>
        <w:br/>
        <w:t>};</w:t>
        <w:br/>
        <w:br/>
        <w:t>app.get('/audit/logs', verifyToken, async (req, res) =&gt; {</w:t>
        <w:br/>
        <w:t xml:space="preserve">    try {</w:t>
        <w:br/>
        <w:t xml:space="preserve">        const data = await queryDbSocket('GET_LOGS');</w:t>
        <w:br/>
        <w:t xml:space="preserve">        res.json(data);</w:t>
        <w:br/>
        <w:t xml:space="preserve">    } catch (e) {</w:t>
        <w:br/>
        <w:t xml:space="preserve">        res.status(500).json({ error: 'Database error' });</w:t>
        <w:br/>
        <w:t xml:space="preserve">    }</w:t>
        <w:br/>
        <w:t>});</w:t>
        <w:br/>
        <w:br/>
        <w:t>app.get('/audit/connections', verifyToken, async (req, res) =&gt; {</w:t>
        <w:br/>
        <w:t xml:space="preserve">    try {</w:t>
        <w:br/>
        <w:t xml:space="preserve">        const data = await queryDbSocket('GET_CONNS');</w:t>
        <w:br/>
        <w:t xml:space="preserve">        res.json(data);</w:t>
        <w:br/>
        <w:t xml:space="preserve">    } catch (e) {</w:t>
        <w:br/>
        <w:t xml:space="preserve">        res.status(500).json({ error: 'Database error' });</w:t>
        <w:br/>
        <w:t xml:space="preserve">    }</w:t>
        <w:br/>
        <w:t>});</w:t>
        <w:br/>
        <w:br/>
        <w:t>// =======================</w:t>
        <w:br/>
        <w:t>// WEBSOCKET SERVER</w:t>
        <w:br/>
        <w:t>// =======================</w:t>
        <w:br/>
        <w:t>const server = http.createServer(app);</w:t>
        <w:br/>
        <w:t>const wss = new WebSocket.Server({ server });</w:t>
        <w:br/>
        <w:br/>
        <w:t>const connectedClients = new Set();</w:t>
        <w:br/>
        <w:t>const rooms = {}; // room_name -&gt; set of websockets</w:t>
        <w:br/>
        <w:br/>
        <w:t>wss.on('connection', async (ws, req) =&gt; {</w:t>
        <w:br/>
        <w:t xml:space="preserve">    const clientAddress = req.socket.remoteAddress + ':' + req.socket.remotePort;</w:t>
        <w:br/>
        <w:t xml:space="preserve">    console.log(`[SERVER] Client connected from ${clientAddress}`);</w:t>
        <w:br/>
        <w:t xml:space="preserve">    </w:t>
        <w:br/>
        <w:t xml:space="preserve">    // Auth State</w:t>
        <w:br/>
        <w:t xml:space="preserve">    ws.isHandshakeAuthenticated = false;</w:t>
        <w:br/>
        <w:br/>
        <w:t xml:space="preserve">    // Send handshake challenge immediately</w:t>
        <w:br/>
        <w:t xml:space="preserve">    const challenge = generateChallenge();</w:t>
        <w:br/>
        <w:t xml:space="preserve">    ws.send(JSON.stringify({ type: 'auth_challenge', challenge }));</w:t>
        <w:br/>
        <w:br/>
        <w:t xml:space="preserve">    // Timeout handshake</w:t>
        <w:br/>
        <w:t xml:space="preserve">    const authTimeout = setTimeout(() =&gt; {</w:t>
        <w:br/>
        <w:t xml:space="preserve">        if (!ws.isHandshakeAuthenticated) {</w:t>
        <w:br/>
        <w:t xml:space="preserve">            console.log(`[AUTH] Handshake TIMEOUT for ${clientAddress}`);</w:t>
        <w:br/>
        <w:t xml:space="preserve">            logConnection(db, clientAddress, 'AUTH_FAIL');</w:t>
        <w:br/>
        <w:t xml:space="preserve">            ws.close();</w:t>
        <w:br/>
        <w:t xml:space="preserve">        }</w:t>
        <w:br/>
        <w:t xml:space="preserve">    }, 5000);</w:t>
        <w:br/>
        <w:br/>
        <w:t xml:space="preserve">    let currentRoom = 'default';</w:t>
        <w:br/>
        <w:t xml:space="preserve">    connectedClients.add(ws);</w:t>
        <w:br/>
        <w:br/>
        <w:t xml:space="preserve">    if (!rooms[currentRoom]) rooms[currentRoom] = new Set();</w:t>
        <w:br/>
        <w:t xml:space="preserve">    rooms[currentRoom].add(ws);</w:t>
        <w:br/>
        <w:br/>
        <w:t xml:space="preserve">    ws.on('message', (message) =&gt; {</w:t>
        <w:br/>
        <w:t xml:space="preserve">        try {</w:t>
        <w:br/>
        <w:t xml:space="preserve">            const data = JSON.parse(message);</w:t>
        <w:br/>
        <w:t xml:space="preserve">            const msgType = data.type;</w:t>
        <w:br/>
        <w:br/>
        <w:t xml:space="preserve">            // Handle Handshake Response</w:t>
        <w:br/>
        <w:t xml:space="preserve">            if (msgType === 'auth_response' &amp;&amp; !ws.isHandshakeAuthenticated) {</w:t>
        <w:br/>
        <w:t xml:space="preserve">                const responseHash = data.hash;</w:t>
        <w:br/>
        <w:t xml:space="preserve">                if (verifyHandshakeHash(challenge, responseHash)) {</w:t>
        <w:br/>
        <w:t xml:space="preserve">                    ws.isHandshakeAuthenticated = true;</w:t>
        <w:br/>
        <w:t xml:space="preserve">                    clearTimeout(authTimeout);</w:t>
        <w:br/>
        <w:t xml:space="preserve">                    console.log(`[AUTH] Handshake SUCCESS for ${clientAddress}`);</w:t>
        <w:br/>
        <w:t xml:space="preserve">                    ws.send(JSON.stringify({ type: 'auth_result', status: 'OK', message: 'Authentication successful.' }));</w:t>
        <w:br/>
        <w:t xml:space="preserve">                    logConnection(db, clientAddress, 'AUTH_SUCCESS', currentRoom);</w:t>
        <w:br/>
        <w:t xml:space="preserve">                    logConnection(db, clientAddress, 'CONNECT', currentRoom);</w:t>
        <w:br/>
        <w:t xml:space="preserve">                } else {</w:t>
        <w:br/>
        <w:t xml:space="preserve">                    console.log(`[AUTH] Handshake FAILED for ${clientAddress} - bad hash`);</w:t>
        <w:br/>
        <w:t xml:space="preserve">                    ws.send(JSON.stringify({ type: 'auth_result', status: 'FAIL', message: 'Authentication failed. Invalid secret.' }));</w:t>
        <w:br/>
        <w:t xml:space="preserve">                    ws.close();</w:t>
        <w:br/>
        <w:t xml:space="preserve">                }</w:t>
        <w:br/>
        <w:t xml:space="preserve">                return;</w:t>
        <w:br/>
        <w:t xml:space="preserve">            }</w:t>
        <w:br/>
        <w:br/>
        <w:t xml:space="preserve">            if (!ws.isHandshakeAuthenticated) return;</w:t>
        <w:br/>
        <w:br/>
        <w:t xml:space="preserve">            // Normal Messaging</w:t>
        <w:br/>
        <w:t xml:space="preserve">            if (msgType === 'join_room') {</w:t>
        <w:br/>
        <w:t xml:space="preserve">                const newRoom = data.room || 'default';</w:t>
        <w:br/>
        <w:t xml:space="preserve">                if (rooms[currentRoom] &amp;&amp; rooms[currentRoom].has(ws)) {</w:t>
        <w:br/>
        <w:t xml:space="preserve">                    rooms[currentRoom].delete(ws);</w:t>
        <w:br/>
        <w:t xml:space="preserve">                }</w:t>
        <w:br/>
        <w:t xml:space="preserve">                currentRoom = newRoom;</w:t>
        <w:br/>
        <w:t xml:space="preserve">                if (!rooms[currentRoom]) rooms[currentRoom] = new Set();</w:t>
        <w:br/>
        <w:t xml:space="preserve">                rooms[currentRoom].add(ws);</w:t>
        <w:br/>
        <w:t xml:space="preserve">                console.log(`[SERVER] ${clientAddress} joined room '${currentRoom}'`);</w:t>
        <w:br/>
        <w:t xml:space="preserve">                ws.send(JSON.stringify({ type: 'room_joined', room: currentRoom }));</w:t>
        <w:br/>
        <w:t xml:space="preserve">            } </w:t>
        <w:br/>
        <w:t xml:space="preserve">            else if (msgType === 'CTAP_MSG') {</w:t>
        <w:br/>
        <w:t xml:space="preserve">                const encryptedPayload = data.payload;</w:t>
        <w:br/>
        <w:t xml:space="preserve">                if (encryptedPayload) {</w:t>
        <w:br/>
        <w:t xml:space="preserve">                    const decryptedText = decryptPayload(encryptedPayload);</w:t>
        <w:br/>
        <w:t xml:space="preserve">                    const msgId = data.msg_id || uuidv4();</w:t>
        <w:br/>
        <w:t xml:space="preserve">                    const timestamp = data.timestamp || Math.floor(Date.now() / 1000);</w:t>
        <w:br/>
        <w:t xml:space="preserve">                    </w:t>
        <w:br/>
        <w:t xml:space="preserve">                    const msgHash = generateHash(decryptedText);</w:t>
        <w:br/>
        <w:t xml:space="preserve">                    logMessage(db, msgId, clientAddress, currentRoom, msgHash, 'CTAP_MSG');</w:t>
        <w:br/>
        <w:br/>
        <w:t xml:space="preserve">                    if (decryptedText === '/shutdown') {</w:t>
        <w:br/>
        <w:t xml:space="preserve">                        console.log(`[SERVER] Shutdown command received from ${clientAddress}`);</w:t>
        <w:br/>
        <w:t xml:space="preserve">                        process.exit(0);</w:t>
        <w:br/>
        <w:t xml:space="preserve">                    }</w:t>
        <w:br/>
        <w:br/>
        <w:t xml:space="preserve">                    const broadcastMessage = {</w:t>
        <w:br/>
        <w:t xml:space="preserve">                        type: 'chat_message',</w:t>
        <w:br/>
        <w:t xml:space="preserve">                        text: decryptedText,</w:t>
        <w:br/>
        <w:t xml:space="preserve">                        timestamp,</w:t>
        <w:br/>
        <w:t xml:space="preserve">                        msg_id: msgId,</w:t>
        <w:br/>
        <w:t xml:space="preserve">                        sender: clientAddress,</w:t>
        <w:br/>
        <w:t xml:space="preserve">                        room: currentRoom</w:t>
        <w:br/>
        <w:t xml:space="preserve">                    };</w:t>
        <w:br/>
        <w:br/>
        <w:t xml:space="preserve">                    for (const client of rooms[currentRoom] || []) {</w:t>
        <w:br/>
        <w:t xml:space="preserve">                        if (client.readyState === WebSocket.OPEN) {</w:t>
        <w:br/>
        <w:t xml:space="preserve">                            client.send(JSON.stringify(broadcastMessage));</w:t>
        <w:br/>
        <w:t xml:space="preserve">                        }</w:t>
        <w:br/>
        <w:t xml:space="preserve">                    }</w:t>
        <w:br/>
        <w:br/>
        <w:t xml:space="preserve">                    console.log(`\n==================================================`);</w:t>
        <w:br/>
        <w:t xml:space="preserve">                    console.log(`Room:    ${currentRoom}`);</w:t>
        <w:br/>
        <w:t xml:space="preserve">                    console.log(`Time:    ${timestamp}`);</w:t>
        <w:br/>
        <w:t xml:space="preserve">                    console.log(`ID:      ${msgId}`);</w:t>
        <w:br/>
        <w:t xml:space="preserve">                    console.log(`Sender:  ${clientAddress}`);</w:t>
        <w:br/>
        <w:t xml:space="preserve">                    console.log(`Message: ${decryptedText}`);</w:t>
        <w:br/>
        <w:t xml:space="preserve">                    console.log(`==================================================`);</w:t>
        <w:br/>
        <w:t xml:space="preserve">                }</w:t>
        <w:br/>
        <w:t xml:space="preserve">            }</w:t>
        <w:br/>
        <w:t xml:space="preserve">            else if (msgType === 'web_msg') {</w:t>
        <w:br/>
        <w:t xml:space="preserve">                const text = (data.text || '').trim();</w:t>
        <w:br/>
        <w:t xml:space="preserve">                const userName = (data.username || `Web-${clientAddress}`);</w:t>
        <w:br/>
        <w:t xml:space="preserve">                if (text) {</w:t>
        <w:br/>
        <w:t xml:space="preserve">                    const msgId = uuidv4();</w:t>
        <w:br/>
        <w:t xml:space="preserve">                    const timestamp = Math.floor(Date.now() / 1000);</w:t>
        <w:br/>
        <w:t xml:space="preserve">                    const msgHash = generateHash(text);</w:t>
        <w:br/>
        <w:t xml:space="preserve">                    logMessage(db, msgId, userName, currentRoom, msgHash, 'web_msg');</w:t>
        <w:br/>
        <w:br/>
        <w:t xml:space="preserve">                    if (text === '/shutdown') {</w:t>
        <w:br/>
        <w:t xml:space="preserve">                        console.log(`[SERVER] Shutdown command received from ${clientAddress}`);</w:t>
        <w:br/>
        <w:t xml:space="preserve">                        process.exit(0);</w:t>
        <w:br/>
        <w:t xml:space="preserve">                    }</w:t>
        <w:br/>
        <w:br/>
        <w:t xml:space="preserve">                    const broadcastMessage = {</w:t>
        <w:br/>
        <w:t xml:space="preserve">                        type: 'chat_message',</w:t>
        <w:br/>
        <w:t xml:space="preserve">                        text: text,</w:t>
        <w:br/>
        <w:t xml:space="preserve">                        timestamp,</w:t>
        <w:br/>
        <w:t xml:space="preserve">                        msg_id: msgId,</w:t>
        <w:br/>
        <w:t xml:space="preserve">                        sender: userName,</w:t>
        <w:br/>
        <w:t xml:space="preserve">                        room: currentRoom</w:t>
        <w:br/>
        <w:t xml:space="preserve">                    };</w:t>
        <w:br/>
        <w:br/>
        <w:t xml:space="preserve">                    for (const client of rooms[currentRoom] || []) {</w:t>
        <w:br/>
        <w:t xml:space="preserve">                        if (client.readyState === WebSocket.OPEN) {</w:t>
        <w:br/>
        <w:t xml:space="preserve">                            client.send(JSON.stringify(broadcastMessage));</w:t>
        <w:br/>
        <w:t xml:space="preserve">                        }</w:t>
        <w:br/>
        <w:t xml:space="preserve">                    }</w:t>
        <w:br/>
        <w:br/>
        <w:t xml:space="preserve">                    console.log(`\n==================================================`);</w:t>
        <w:br/>
        <w:t xml:space="preserve">                    console.log(`Room:    ${currentRoom}`);</w:t>
        <w:br/>
        <w:t xml:space="preserve">                    console.log(`Sender:  ${userName}`);</w:t>
        <w:br/>
        <w:t xml:space="preserve">                    console.log(`Message: ${text}`);</w:t>
        <w:br/>
        <w:t xml:space="preserve">                    console.log(`==================================================`);</w:t>
        <w:br/>
        <w:t xml:space="preserve">                }</w:t>
        <w:br/>
        <w:t xml:space="preserve">            }</w:t>
        <w:br/>
        <w:t xml:space="preserve">        } catch (e) {</w:t>
        <w:br/>
        <w:t xml:space="preserve">            console.error(`[SERVER] Received invalid message: ${message}`, e);</w:t>
        <w:br/>
        <w:t xml:space="preserve">        }</w:t>
        <w:br/>
        <w:t xml:space="preserve">    });</w:t>
        <w:br/>
        <w:br/>
        <w:t xml:space="preserve">    ws.on('close', () =&gt; {</w:t>
        <w:br/>
        <w:t xml:space="preserve">        console.log(`[SERVER] Client ${clientAddress} disconnected`);</w:t>
        <w:br/>
        <w:t xml:space="preserve">        connectedClients.delete(ws);</w:t>
        <w:br/>
        <w:t xml:space="preserve">        logConnection(db, clientAddress, 'DISCONNECT', currentRoom);</w:t>
        <w:br/>
        <w:t xml:space="preserve">        if (rooms[currentRoom] &amp;&amp; rooms[currentRoom].has(ws)) {</w:t>
        <w:br/>
        <w:t xml:space="preserve">            rooms[currentRoom].delete(ws);</w:t>
        <w:br/>
        <w:t xml:space="preserve">        }</w:t>
        <w:br/>
        <w:t xml:space="preserve">    });</w:t>
        <w:br/>
        <w:t>});</w:t>
        <w:br/>
        <w:br/>
        <w:t>const net = require('net');</w:t>
        <w:br/>
        <w:br/>
        <w:t>const tcpServer = net.createServer((socket) =&gt; {</w:t>
        <w:br/>
        <w:t xml:space="preserve">    console.log(`[TCP] Client connected from ${socket.remoteAddress}:${socket.remotePort}`);</w:t>
        <w:br/>
        <w:t xml:space="preserve">    socket.write('CTAP_SYS RAW DB SOCKET UPLINK\n');</w:t>
        <w:br/>
        <w:t xml:space="preserve">    socket.write('Commands: GET_LOGS, GET_CONNS, EXIT\n');</w:t>
        <w:br/>
        <w:t xml:space="preserve">    </w:t>
        <w:br/>
        <w:t xml:space="preserve">    socket.on('data', (data) =&gt; {</w:t>
        <w:br/>
        <w:t xml:space="preserve">        try {</w:t>
        <w:br/>
        <w:t xml:space="preserve">            const command = data.toString().trim();</w:t>
        <w:br/>
        <w:t xml:space="preserve">            if (command === 'GET_LOGS') {</w:t>
        <w:br/>
        <w:t xml:space="preserve">                db.all('SELECT * FROM messages ORDER BY timestamp DESC LIMIT 100', (err, rows) =&gt; {</w:t>
        <w:br/>
        <w:t xml:space="preserve">                    if (err) return socket.write(`ERROR: ${err.message}\n`);</w:t>
        <w:br/>
        <w:t xml:space="preserve">                    socket.write(JSON.stringify(rows) + '\n');</w:t>
        <w:br/>
        <w:t xml:space="preserve">                    socket.end();</w:t>
        <w:br/>
        <w:t xml:space="preserve">                });</w:t>
        <w:br/>
        <w:t xml:space="preserve">            } else if (command === 'GET_CONNS') {</w:t>
        <w:br/>
        <w:t xml:space="preserve">                db.all('SELECT * FROM connections ORDER BY timestamp DESC LIMIT 100', (err, rows) =&gt; {</w:t>
        <w:br/>
        <w:t xml:space="preserve">                    if (err) return socket.write(`ERROR: ${err.message}\n`);</w:t>
        <w:br/>
        <w:t xml:space="preserve">                    socket.write(JSON.stringify(rows) + '\n');</w:t>
        <w:br/>
        <w:t xml:space="preserve">                    socket.end();</w:t>
        <w:br/>
        <w:t xml:space="preserve">                });</w:t>
        <w:br/>
        <w:t xml:space="preserve">            } else if (command === 'QUIT' || command === 'EXIT') {</w:t>
        <w:br/>
        <w:t xml:space="preserve">                socket.end('Goodbye.\n');</w:t>
        <w:br/>
        <w:t xml:space="preserve">            } else {</w:t>
        <w:br/>
        <w:t xml:space="preserve">                socket.write('COMMAND_UNKNOWN. Try: GET_LOGS, GET_CONNS, EXIT\n');</w:t>
        <w:br/>
        <w:t xml:space="preserve">            }</w:t>
        <w:br/>
        <w:t xml:space="preserve">        } catch (e) {</w:t>
        <w:br/>
        <w:t xml:space="preserve">            socket.write('ERROR: Invalid data\n');</w:t>
        <w:br/>
        <w:t xml:space="preserve">        }</w:t>
        <w:br/>
        <w:t xml:space="preserve">    });</w:t>
        <w:br/>
        <w:br/>
        <w:t xml:space="preserve">    socket.on('close', () =&gt; {</w:t>
        <w:br/>
        <w:t xml:space="preserve">        console.log(`[TCP] Client disconnected`);</w:t>
        <w:br/>
        <w:t xml:space="preserve">    });</w:t>
        <w:br/>
        <w:t xml:space="preserve">    </w:t>
        <w:br/>
        <w:t xml:space="preserve">    socket.on('error', (err) =&gt; {</w:t>
        <w:br/>
        <w:t xml:space="preserve">        console.error(`[TCP] Socket error:`, err.message);</w:t>
        <w:br/>
        <w:t xml:space="preserve">    });</w:t>
        <w:br/>
        <w:t>});</w:t>
        <w:br/>
        <w:br/>
        <w:t>initDatabase().then((database) =&gt; {</w:t>
        <w:br/>
        <w:t xml:space="preserve">    db = database;</w:t>
        <w:br/>
        <w:t xml:space="preserve">    server.listen(SERVER_PORT, '0.0.0.0', () =&gt; {</w:t>
        <w:br/>
        <w:t xml:space="preserve">        console.log(`[SERVER] Listening on http://0.0.0.0:${SERVER_PORT}...`);</w:t>
        <w:br/>
        <w:t xml:space="preserve">        console.log(`[SERVER] WebSocket Handshake auth: ENABLED`);</w:t>
        <w:br/>
        <w:t xml:space="preserve">        console.log(`[SERVER] Audit trail DB: local sqlite3`);</w:t>
        <w:br/>
        <w:t xml:space="preserve">    });</w:t>
        <w:br/>
        <w:br/>
        <w:t xml:space="preserve">    tcpServer.listen(8767, '0.0.0.0', () =&gt; {</w:t>
        <w:br/>
        <w:t xml:space="preserve">        console.log(`[TCP SERVER] Raw socket interface listening on port 8767`);</w:t>
        <w:br/>
        <w:t xml:space="preserve">    });</w:t>
        <w:br/>
        <w:t>}).catch(err =&gt; {</w:t>
        <w:br/>
        <w:t xml:space="preserve">    console.error('Failed to initialize db', err);</w:t>
        <w:br/>
        <w:t xml:space="preserve">    process.exit(1);</w:t>
        <w:br/>
        <w:t>});</w:t>
        <w:br/>
      </w:r>
    </w:p>
    <w:p>
      <w:pPr>
        <w:pStyle w:val="Heading2"/>
        <w:jc w:val="right"/>
        <w:bidi w:val="1"/>
      </w:pPr>
      <w:r>
        <w:rPr>
          <w:rtl w:val="1"/>
        </w:rPr>
        <w:t>נספח: database.js</w:t>
      </w:r>
    </w:p>
    <w:p>
      <w:pPr>
        <w:jc w:val="left"/>
      </w:pPr>
      <w:r>
        <w:rPr>
          <w:rFonts w:ascii="Courier New" w:hAnsi="Courier New"/>
          <w:color w:val="000064"/>
          <w:sz w:val="18"/>
        </w:rPr>
        <w:t>--- File: database.js ---</w:t>
        <w:br/>
        <w:t>const sqlite3 = require('sqlite3').verbose();</w:t>
        <w:br/>
        <w:t>const path = require('path');</w:t>
        <w:br/>
        <w:br/>
        <w:t>const DB_PATH = path.join(__dirname, 'ctap_audit.db');</w:t>
        <w:br/>
        <w:br/>
        <w:t>const initDatabase = () =&gt; {</w:t>
        <w:br/>
        <w:t xml:space="preserve">    return new Promise((resolve, reject) =&gt; {</w:t>
        <w:br/>
        <w:t xml:space="preserve">        const db = new sqlite3.Database(DB_PATH, (err) =&gt; {</w:t>
        <w:br/>
        <w:t xml:space="preserve">            if (err) {</w:t>
        <w:br/>
        <w:t xml:space="preserve">                console.error('[DB ERROR] Failed to connect to database:', err);</w:t>
        <w:br/>
        <w:t xml:space="preserve">                return reject(err);</w:t>
        <w:br/>
        <w:t xml:space="preserve">            }</w:t>
        <w:br/>
        <w:t xml:space="preserve">            console.log('[DB] Connected to SQLite database.');</w:t>
        <w:br/>
        <w:br/>
        <w:t xml:space="preserve">            db.serialize(() =&gt; {</w:t>
        <w:br/>
        <w:t xml:space="preserve">                db.run(`</w:t>
        <w:br/>
        <w:t xml:space="preserve">                    CREATE TABLE IF NOT EXISTS connections (</w:t>
        <w:br/>
        <w:t xml:space="preserve">                        id INTEGER PRIMARY KEY AUTOINCREMENT,</w:t>
        <w:br/>
        <w:t xml:space="preserve">                        client_address TEXT NOT NULL,</w:t>
        <w:br/>
        <w:t xml:space="preserve">                        event_type TEXT NOT NULL CHECK(event_type IN ('CONNECT', 'DISCONNECT', 'AUTH_SUCCESS', 'AUTH_FAIL')),</w:t>
        <w:br/>
        <w:t xml:space="preserve">                        room TEXT DEFAULT 'default',</w:t>
        <w:br/>
        <w:t xml:space="preserve">                        timestamp TEXT NOT NULL</w:t>
        <w:br/>
        <w:t xml:space="preserve">                    )</w:t>
        <w:br/>
        <w:t xml:space="preserve">                `);</w:t>
        <w:br/>
        <w:br/>
        <w:t xml:space="preserve">                db.run(`</w:t>
        <w:br/>
        <w:t xml:space="preserve">                    CREATE TABLE IF NOT EXISTS messages (</w:t>
        <w:br/>
        <w:t xml:space="preserve">                        id INTEGER PRIMARY KEY AUTOINCREMENT,</w:t>
        <w:br/>
        <w:t xml:space="preserve">                        msg_id TEXT UNIQUE NOT NULL,</w:t>
        <w:br/>
        <w:t xml:space="preserve">                        sender_address TEXT NOT NULL,</w:t>
        <w:br/>
        <w:t xml:space="preserve">                        room TEXT NOT NULL,</w:t>
        <w:br/>
        <w:t xml:space="preserve">                        msg_hash TEXT NOT NULL,</w:t>
        <w:br/>
        <w:t xml:space="preserve">                        msg_type TEXT NOT NULL,</w:t>
        <w:br/>
        <w:t xml:space="preserve">                        timestamp TEXT NOT NULL</w:t>
        <w:br/>
        <w:t xml:space="preserve">                    )</w:t>
        <w:br/>
        <w:t xml:space="preserve">                `);</w:t>
        <w:br/>
        <w:br/>
        <w:t xml:space="preserve">                db.run(`</w:t>
        <w:br/>
        <w:t xml:space="preserve">                    CREATE TABLE IF NOT EXISTS users (</w:t>
        <w:br/>
        <w:t xml:space="preserve">                        id INTEGER PRIMARY KEY AUTOINCREMENT,</w:t>
        <w:br/>
        <w:t xml:space="preserve">                        username TEXT UNIQUE NOT NULL,</w:t>
        <w:br/>
        <w:t xml:space="preserve">                        password TEXT NOT NULL</w:t>
        <w:br/>
        <w:t xml:space="preserve">                    )</w:t>
        <w:br/>
        <w:t xml:space="preserve">                `, () =&gt; {</w:t>
        <w:br/>
        <w:t xml:space="preserve">                    resolve(db);</w:t>
        <w:br/>
        <w:t xml:space="preserve">                });</w:t>
        <w:br/>
        <w:t xml:space="preserve">            });</w:t>
        <w:br/>
        <w:t xml:space="preserve">        });</w:t>
        <w:br/>
        <w:t xml:space="preserve">    });</w:t>
        <w:br/>
        <w:t>};</w:t>
        <w:br/>
        <w:br/>
        <w:t>const logConnection = (db, clientAddress, eventType, room = 'default') =&gt; {</w:t>
        <w:br/>
        <w:t xml:space="preserve">    const timestamp = new Date().toISOString();</w:t>
        <w:br/>
        <w:t xml:space="preserve">    db.run(</w:t>
        <w:br/>
        <w:t xml:space="preserve">        'INSERT INTO connections (client_address, event_type, room, timestamp) VALUES (?, ?, ?, ?)',</w:t>
        <w:br/>
        <w:t xml:space="preserve">        [String(clientAddress), eventType, room, timestamp],</w:t>
        <w:br/>
        <w:t xml:space="preserve">        (err) =&gt; {</w:t>
        <w:br/>
        <w:t xml:space="preserve">            if (err) console.error('[DB ERROR] Failed to log connection:', err);</w:t>
        <w:br/>
        <w:t xml:space="preserve">        }</w:t>
        <w:br/>
        <w:t xml:space="preserve">    );</w:t>
        <w:br/>
        <w:t>};</w:t>
        <w:br/>
        <w:br/>
        <w:t>const logMessage = (db, msgId, senderAddress, room, msgHash, msgType) =&gt; {</w:t>
        <w:br/>
        <w:t xml:space="preserve">    const timestamp = new Date().toISOString();</w:t>
        <w:br/>
        <w:t xml:space="preserve">    db.run(</w:t>
        <w:br/>
        <w:t xml:space="preserve">        'INSERT OR IGNORE INTO messages (msg_id, sender_address, room, msg_hash, msg_type, timestamp) VALUES (?, ?, ?, ?, ?, ?)',</w:t>
        <w:br/>
        <w:t xml:space="preserve">        [msgId, String(senderAddress), room, msgHash, msgType, timestamp],</w:t>
        <w:br/>
        <w:t xml:space="preserve">        (err) =&gt; {</w:t>
        <w:br/>
        <w:t xml:space="preserve">            if (err) console.error('[DB ERROR] Failed to log message:', err);</w:t>
        <w:br/>
        <w:t xml:space="preserve">        }</w:t>
        <w:br/>
        <w:t xml:space="preserve">    );</w:t>
        <w:br/>
        <w:t>};</w:t>
        <w:br/>
        <w:br/>
        <w:t>module.exports = {</w:t>
        <w:br/>
        <w:t xml:space="preserve">    initDatabase,</w:t>
        <w:br/>
        <w:t xml:space="preserve">    logConnection,</w:t>
        <w:br/>
        <w:t xml:space="preserve">    logMessage</w:t>
        <w:br/>
        <w:t>};</w:t>
        <w:br/>
      </w:r>
    </w:p>
    <w:p>
      <w:pPr>
        <w:pStyle w:val="Heading2"/>
        <w:jc w:val="right"/>
        <w:bidi w:val="1"/>
      </w:pPr>
      <w:r>
        <w:rPr>
          <w:rtl w:val="1"/>
        </w:rPr>
        <w:t>נספח: cryptoUtils.js</w:t>
      </w:r>
    </w:p>
    <w:p>
      <w:pPr>
        <w:jc w:val="left"/>
      </w:pPr>
      <w:r>
        <w:rPr>
          <w:rFonts w:ascii="Courier New" w:hAnsi="Courier New"/>
          <w:color w:val="000064"/>
          <w:sz w:val="18"/>
        </w:rPr>
        <w:t>--- File: cryptoUtils.js ---</w:t>
        <w:br/>
        <w:t>const crypto = require('crypto');</w:t>
        <w:br/>
        <w:br/>
        <w:t>// Must match client</w:t>
        <w:br/>
        <w:t>const FIXED_AES_KEY_HEX = "000102030405060708090a0b0c0d0e0f101112131415161718191a1b1c1d1e1f";</w:t>
        <w:br/>
        <w:t>const HANDSHAKE_SECRET = "CTAP-GLOVE-AUTH-2026";</w:t>
        <w:br/>
        <w:br/>
        <w:t>const AES_KEY = Buffer.from(FIXED_AES_KEY_HEX, 'hex');</w:t>
        <w:br/>
        <w:br/>
        <w:t>const decryptPayload = (payload) =&gt; {</w:t>
        <w:br/>
        <w:t xml:space="preserve">    try {</w:t>
        <w:br/>
        <w:t xml:space="preserve">        const nonce = Buffer.from(payload.nonce, 'base64');</w:t>
        <w:br/>
        <w:t xml:space="preserve">        const ciphertextWithTag = Buffer.from(payload.ciphertext, 'base64');</w:t>
        <w:br/>
        <w:br/>
        <w:t xml:space="preserve">        // GCM tag is the last 16 bytes</w:t>
        <w:br/>
        <w:t xml:space="preserve">        const tagLength = 16;</w:t>
        <w:br/>
        <w:t xml:space="preserve">        const ciphertext = ciphertextWithTag.subarray(0, ciphertextWithTag.length - tagLength);</w:t>
        <w:br/>
        <w:t xml:space="preserve">        const tag = ciphertextWithTag.subarray(ciphertextWithTag.length - tagLength);</w:t>
        <w:br/>
        <w:br/>
        <w:t xml:space="preserve">        const decipher = crypto.createDecipheriv('aes-256-gcm', AES_KEY, nonce);</w:t>
        <w:br/>
        <w:t xml:space="preserve">        decipher.setAuthTag(tag);</w:t>
        <w:br/>
        <w:br/>
        <w:t xml:space="preserve">        let plaintext = decipher.update(ciphertext, undefined, 'utf8');</w:t>
        <w:br/>
        <w:t xml:space="preserve">        plaintext += decipher.final('utf8');</w:t>
        <w:br/>
        <w:br/>
        <w:t xml:space="preserve">        return plaintext;</w:t>
        <w:br/>
        <w:t xml:space="preserve">    } catch (e) {</w:t>
        <w:br/>
        <w:t xml:space="preserve">        return `[DECRYPTION FAILED] ${e.message}`;</w:t>
        <w:br/>
        <w:t xml:space="preserve">    }</w:t>
        <w:br/>
        <w:t>};</w:t>
        <w:br/>
        <w:br/>
        <w:t>const encryptPayload = (plaintext) =&gt; {</w:t>
        <w:br/>
        <w:t xml:space="preserve">    const nonce = crypto.randomBytes(12);</w:t>
        <w:br/>
        <w:t xml:space="preserve">    const cipher = crypto.createCipheriv('aes-256-gcm', AES_KEY, nonce);</w:t>
        <w:br/>
        <w:t xml:space="preserve">    </w:t>
        <w:br/>
        <w:t xml:space="preserve">    const ciphertext = Buffer.concat([cipher.update(plaintext, 'utf8'), cipher.final()]);</w:t>
        <w:br/>
        <w:t xml:space="preserve">    const tag = cipher.getAuthTag();</w:t>
        <w:br/>
        <w:t xml:space="preserve">    </w:t>
        <w:br/>
        <w:t xml:space="preserve">    const ciphertextWithTag = Buffer.concat([ciphertext, tag]);</w:t>
        <w:br/>
        <w:br/>
        <w:t xml:space="preserve">    return {</w:t>
        <w:br/>
        <w:t xml:space="preserve">        nonce: nonce.toString('base64'),</w:t>
        <w:br/>
        <w:t xml:space="preserve">        ciphertext: ciphertextWithTag.toString('base64')</w:t>
        <w:br/>
        <w:t xml:space="preserve">    };</w:t>
        <w:br/>
        <w:t>};</w:t>
        <w:br/>
        <w:br/>
        <w:t>const verifyHandshakeHash = (challenge, responseHash) =&gt; {</w:t>
        <w:br/>
        <w:t xml:space="preserve">    const expectedHash = crypto.createHash('sha256')</w:t>
        <w:br/>
        <w:t xml:space="preserve">        .update(challenge + HANDSHAKE_SECRET)</w:t>
        <w:br/>
        <w:t xml:space="preserve">        .digest('hex');</w:t>
        <w:br/>
        <w:t xml:space="preserve">    return expectedHash === responseHash;</w:t>
        <w:br/>
        <w:t>};</w:t>
        <w:br/>
        <w:br/>
        <w:t>const generateChallenge = () =&gt; {</w:t>
        <w:br/>
        <w:t xml:space="preserve">    return crypto.randomBytes(16).toString('hex');</w:t>
        <w:br/>
        <w:t>};</w:t>
        <w:br/>
        <w:br/>
        <w:t>const generateHash = (content) =&gt; {</w:t>
        <w:br/>
        <w:t xml:space="preserve">    return crypto.createHash('sha256').update(content).digest('hex');</w:t>
        <w:br/>
        <w:t>};</w:t>
        <w:br/>
        <w:br/>
        <w:t>module.exports = {</w:t>
        <w:br/>
        <w:t xml:space="preserve">    decryptPayload,</w:t>
        <w:br/>
        <w:t xml:space="preserve">    encryptPayload, // Used for the client mostly</w:t>
        <w:br/>
        <w:t xml:space="preserve">    verifyHandshakeHash,</w:t>
        <w:br/>
        <w:t xml:space="preserve">    generateChallenge,</w:t>
        <w:br/>
        <w:t xml:space="preserve">    generateHash,</w:t>
        <w:br/>
        <w:t xml:space="preserve">    HANDSHAKE_SECRET</w:t>
        <w:br/>
        <w:t>};</w:t>
        <w:br/>
      </w:r>
    </w:p>
    <w:p>
      <w:pPr>
        <w:pStyle w:val="Heading2"/>
        <w:jc w:val="right"/>
        <w:bidi w:val="1"/>
      </w:pPr>
      <w:r>
        <w:rPr>
          <w:rtl w:val="1"/>
        </w:rPr>
        <w:t>נספח: App.jsx</w:t>
      </w:r>
    </w:p>
    <w:p>
      <w:pPr>
        <w:jc w:val="left"/>
      </w:pPr>
      <w:r>
        <w:rPr>
          <w:rFonts w:ascii="Courier New" w:hAnsi="Courier New"/>
          <w:color w:val="000064"/>
          <w:sz w:val="18"/>
        </w:rPr>
        <w:t>--- File: App.jsx ---</w:t>
        <w:br/>
        <w:t>import React, { useState } from 'react';</w:t>
        <w:br/>
        <w:t>import { BrowserRouter, Routes, Route, Navigate, Link } from 'react-router-dom';</w:t>
        <w:br/>
        <w:t>import Landing from './pages/Landing';</w:t>
        <w:br/>
        <w:t>import Login from './pages/Login';</w:t>
        <w:br/>
        <w:t>import Register from './pages/Register';</w:t>
        <w:br/>
        <w:t>import Chat from './pages/Chat';</w:t>
        <w:br/>
        <w:t>import AuditLogs from './pages/AuditLogs';</w:t>
        <w:br/>
        <w:br/>
        <w:t>export const AuthContext = React.createContext(null);</w:t>
        <w:br/>
        <w:br/>
        <w:t>const App = () =&gt; {</w:t>
        <w:br/>
        <w:t xml:space="preserve">  const [token, setToken] = useState(localStorage.getItem('token'));</w:t>
        <w:br/>
        <w:t xml:space="preserve">  const [username, setUsername] = useState(localStorage.getItem('username'));</w:t>
        <w:br/>
        <w:br/>
        <w:t xml:space="preserve">  const login = (newToken, newUser) =&gt; {</w:t>
        <w:br/>
        <w:t xml:space="preserve">    localStorage.setItem('token', newToken);</w:t>
        <w:br/>
        <w:t xml:space="preserve">    localStorage.setItem('username', newUser);</w:t>
        <w:br/>
        <w:t xml:space="preserve">    setToken(newToken);</w:t>
        <w:br/>
        <w:t xml:space="preserve">    setUsername(newUser);</w:t>
        <w:br/>
        <w:t xml:space="preserve">  };</w:t>
        <w:br/>
        <w:br/>
        <w:t xml:space="preserve">  const logout = () =&gt; {</w:t>
        <w:br/>
        <w:t xml:space="preserve">    localStorage.removeItem('token');</w:t>
        <w:br/>
        <w:t xml:space="preserve">    localStorage.removeItem('username');</w:t>
        <w:br/>
        <w:t xml:space="preserve">    setToken(null);</w:t>
        <w:br/>
        <w:t xml:space="preserve">    setUsername(null);</w:t>
        <w:br/>
        <w:t xml:space="preserve">  };</w:t>
        <w:br/>
        <w:br/>
        <w:t xml:space="preserve">  return (</w:t>
        <w:br/>
        <w:t xml:space="preserve">    &lt;AuthContext.Provider value={{ token, username, login, logout }}&gt;</w:t>
        <w:br/>
        <w:t xml:space="preserve">      &lt;BrowserRouter&gt;</w:t>
        <w:br/>
        <w:t xml:space="preserve">        {token &amp;&amp; &lt;NavBar logout={logout} username={username} /&gt;}</w:t>
        <w:br/>
        <w:t xml:space="preserve">        &lt;Routes&gt;</w:t>
        <w:br/>
        <w:t xml:space="preserve">          &lt;Route path="/" element={&lt;Landing /&gt;} /&gt;</w:t>
        <w:br/>
        <w:t xml:space="preserve">          &lt;Route path="/login" element={!token ? &lt;Login /&gt; : &lt;Navigate to="/chat" /&gt;} /&gt;</w:t>
        <w:br/>
        <w:t xml:space="preserve">          &lt;Route path="/register" element={!token ? &lt;Register /&gt; : &lt;Navigate to="/chat" /&gt;} /&gt;</w:t>
        <w:br/>
        <w:t xml:space="preserve">          &lt;Route path="/chat" element={token ? &lt;Chat /&gt; : &lt;Navigate to="/login" /&gt;} /&gt;</w:t>
        <w:br/>
        <w:t xml:space="preserve">          &lt;Route path="/audit" element={token ? &lt;AuditLogs /&gt; : &lt;Navigate to="/login" /&gt;} /&gt;</w:t>
        <w:br/>
        <w:t xml:space="preserve">        &lt;/Routes&gt;</w:t>
        <w:br/>
        <w:t xml:space="preserve">      &lt;/BrowserRouter&gt;</w:t>
        <w:br/>
        <w:t xml:space="preserve">    &lt;/AuthContext.Provider&gt;</w:t>
        <w:br/>
        <w:t xml:space="preserve">  );</w:t>
        <w:br/>
        <w:t>};</w:t>
        <w:br/>
        <w:br/>
        <w:t>const NavBar = ({ logout, username }) =&gt; {</w:t>
        <w:br/>
        <w:t xml:space="preserve">  return (</w:t>
        <w:br/>
        <w:t xml:space="preserve">    &lt;nav className="nav-bar"&gt;</w:t>
        <w:br/>
        <w:t xml:space="preserve">      &lt;div style={{ display: 'flex', alignItems: 'center', gap: '30px' }}&gt;</w:t>
        <w:br/>
        <w:t xml:space="preserve">        &lt;div style={{ fontWeight: 600, letterSpacing: '0.1em' }}&gt;&lt;Link to="/chat" style={{color: 'white'}}&gt;CTAP Chat&lt;/Link&gt;&lt;/div&gt;</w:t>
        <w:br/>
        <w:t xml:space="preserve">        &lt;Link to="/chat"&gt;Chat Room&lt;/Link&gt;</w:t>
        <w:br/>
        <w:t xml:space="preserve">        &lt;Link to="/audit"&gt;Audit Logs&lt;/Link&gt;</w:t>
        <w:br/>
        <w:t xml:space="preserve">      &lt;/div&gt;</w:t>
        <w:br/>
        <w:t xml:space="preserve">      &lt;div className="nav-links"&gt;</w:t>
        <w:br/>
        <w:t xml:space="preserve">        &lt;span style={{color: 'var(--text-secondary)'}}&gt;User: {username}&lt;/span&gt;</w:t>
        <w:br/>
        <w:t xml:space="preserve">        &lt;button onClick={logout} style={{ padding: '6px 12px', fontSize: '11px' }}&gt;</w:t>
        <w:br/>
        <w:t xml:space="preserve">          Logout</w:t>
        <w:br/>
        <w:t xml:space="preserve">        &lt;/button&gt;</w:t>
        <w:br/>
        <w:t xml:space="preserve">      &lt;/div&gt;</w:t>
        <w:br/>
        <w:t xml:space="preserve">    &lt;/nav&gt;</w:t>
        <w:br/>
        <w:t xml:space="preserve">  );</w:t>
        <w:br/>
        <w:t>};</w:t>
        <w:br/>
        <w:br/>
        <w:t>export default App;</w:t>
        <w:br/>
      </w:r>
    </w:p>
    <w:p>
      <w:pPr>
        <w:pStyle w:val="Heading2"/>
        <w:jc w:val="right"/>
        <w:bidi w:val="1"/>
      </w:pPr>
      <w:r>
        <w:rPr>
          <w:rtl w:val="1"/>
        </w:rPr>
        <w:t>נספח: Chat.jsx</w:t>
      </w:r>
    </w:p>
    <w:p>
      <w:pPr>
        <w:jc w:val="left"/>
      </w:pPr>
      <w:r>
        <w:rPr>
          <w:rFonts w:ascii="Courier New" w:hAnsi="Courier New"/>
          <w:color w:val="000064"/>
          <w:sz w:val="18"/>
        </w:rPr>
        <w:t>--- File: Chat.jsx ---</w:t>
        <w:br/>
        <w:t>import React, { useState, useEffect, useRef, useContext } from 'react';</w:t>
        <w:br/>
        <w:t>import { AuthContext } from '../App';</w:t>
        <w:br/>
        <w:br/>
        <w:t>const Chat = () =&gt; {</w:t>
        <w:br/>
        <w:t xml:space="preserve">    const { username } = useContext(AuthContext);</w:t>
        <w:br/>
        <w:t xml:space="preserve">    const [ws, setWs] = useState(null);</w:t>
        <w:br/>
        <w:t xml:space="preserve">    const [room, setRoom] = useState('default');</w:t>
        <w:br/>
        <w:t xml:space="preserve">    const [roomInput, setRoomInput] = useState('');</w:t>
        <w:br/>
        <w:t xml:space="preserve">    const [messages, setMessages] = useState([]);</w:t>
        <w:br/>
        <w:t xml:space="preserve">    const [input, setInput] = useState('');</w:t>
        <w:br/>
        <w:t xml:space="preserve">    const [status, setStatus] = useState('Connecting...');</w:t>
        <w:br/>
        <w:t xml:space="preserve">    const [serialStatus, setSerialStatus] = useState('Offline');</w:t>
        <w:br/>
        <w:t xml:space="preserve">    const messagesEndRef = useRef(null);</w:t>
        <w:br/>
        <w:br/>
        <w:t xml:space="preserve">    let serialPortRef = useRef(null);</w:t>
        <w:br/>
        <w:t xml:space="preserve">    let serialReaderRef = useRef(null);</w:t>
        <w:br/>
        <w:br/>
        <w:t xml:space="preserve">    useEffect(() =&gt; {</w:t>
        <w:br/>
        <w:t xml:space="preserve">        let isMounted = true;</w:t>
        <w:br/>
        <w:t xml:space="preserve">        let socket = null;</w:t>
        <w:br/>
        <w:t xml:space="preserve">        let reconnectTimeout = null;</w:t>
        <w:br/>
        <w:br/>
        <w:t xml:space="preserve">        const connectWs = () =&gt; {</w:t>
        <w:br/>
        <w:t xml:space="preserve">            socket = new WebSocket('ws://localhost:8766');</w:t>
        <w:br/>
        <w:br/>
        <w:t xml:space="preserve">            socket.onopen = () =&gt; {</w:t>
        <w:br/>
        <w:t xml:space="preserve">                if (isMounted) setStatus('Connected');</w:t>
        <w:br/>
        <w:t xml:space="preserve">            };</w:t>
        <w:br/>
        <w:br/>
        <w:t xml:space="preserve">            socket.onmessage = (event) =&gt; {</w:t>
        <w:br/>
        <w:t xml:space="preserve">                if (!isMounted) return;</w:t>
        <w:br/>
        <w:t xml:space="preserve">                const data = JSON.parse(event.data);</w:t>
        <w:br/>
        <w:t xml:space="preserve">                if (data.type === 'auth_challenge') {</w:t>
        <w:br/>
        <w:t xml:space="preserve">                    (async () =&gt; {</w:t>
        <w:br/>
        <w:t xml:space="preserve">                        const secret = "CTAP-GLOVE-AUTH-2026";</w:t>
        <w:br/>
        <w:t xml:space="preserve">                        const encoder = new TextEncoder();</w:t>
        <w:br/>
        <w:t xml:space="preserve">                        const dataBuffer = encoder.encode(data.challenge + secret);</w:t>
        <w:br/>
        <w:t xml:space="preserve">                        const hashBuffer = await crypto.subtle.digest('SHA-256', dataBuffer);</w:t>
        <w:br/>
        <w:t xml:space="preserve">                        const hashArray = Array.from(new Uint8Array(hashBuffer));</w:t>
        <w:br/>
        <w:t xml:space="preserve">                        const hashHex = hashArray.map(b =&gt; b.toString(16).padStart(2, '0')).join('');</w:t>
        <w:br/>
        <w:t xml:space="preserve">                        socket.send(JSON.stringify({ type: 'auth_response', hash: hashHex }));</w:t>
        <w:br/>
        <w:t xml:space="preserve">                    })();</w:t>
        <w:br/>
        <w:t xml:space="preserve">                } else if (data.type === 'auth_result') {</w:t>
        <w:br/>
        <w:t xml:space="preserve">                    if (data.status === 'OK') {</w:t>
        <w:br/>
        <w:t xml:space="preserve">                        socket.send(JSON.stringify({ type: 'join_room', room: 'default' }));</w:t>
        <w:br/>
        <w:t xml:space="preserve">                    }</w:t>
        <w:br/>
        <w:t xml:space="preserve">                } else if (data.type === 'chat_message') {</w:t>
        <w:br/>
        <w:t xml:space="preserve">                    setMessages(prev =&gt; [...prev, data]);</w:t>
        <w:br/>
        <w:t xml:space="preserve">                } else if (data.type === 'room_joined') {</w:t>
        <w:br/>
        <w:t xml:space="preserve">                    setRoom(data.room);</w:t>
        <w:br/>
        <w:t xml:space="preserve">                    setMessages([{ type: 'system', text: `&gt;&gt; Joined Room: ${data.room}` }]);</w:t>
        <w:br/>
        <w:t xml:space="preserve">                }</w:t>
        <w:br/>
        <w:t xml:space="preserve">            };</w:t>
        <w:br/>
        <w:br/>
        <w:t xml:space="preserve">            socket.onclose = () =&gt; {</w:t>
        <w:br/>
        <w:t xml:space="preserve">                if (isMounted) {</w:t>
        <w:br/>
        <w:t xml:space="preserve">                    setStatus('Disconnected');</w:t>
        <w:br/>
        <w:t xml:space="preserve">                    reconnectTimeout = setTimeout(connectWs, 3000);</w:t>
        <w:br/>
        <w:t xml:space="preserve">                }</w:t>
        <w:br/>
        <w:t xml:space="preserve">            };</w:t>
        <w:br/>
        <w:t xml:space="preserve">            </w:t>
        <w:br/>
        <w:t xml:space="preserve">            if (isMounted) setWs(socket);</w:t>
        <w:br/>
        <w:t xml:space="preserve">        };</w:t>
        <w:br/>
        <w:br/>
        <w:t xml:space="preserve">        connectWs();</w:t>
        <w:br/>
        <w:br/>
        <w:t xml:space="preserve">        return () =&gt; {</w:t>
        <w:br/>
        <w:t xml:space="preserve">            isMounted = false;</w:t>
        <w:br/>
        <w:t xml:space="preserve">            if (reconnectTimeout) clearTimeout(reconnectTimeout);</w:t>
        <w:br/>
        <w:t xml:space="preserve">            if (socket) socket.close();</w:t>
        <w:br/>
        <w:t xml:space="preserve">            disconnectSerial();</w:t>
        <w:br/>
        <w:t xml:space="preserve">        };</w:t>
        <w:br/>
        <w:t xml:space="preserve">    }, []);</w:t>
        <w:br/>
        <w:br/>
        <w:t xml:space="preserve">    const joinRoom = () =&gt; {</w:t>
        <w:br/>
        <w:t xml:space="preserve">        if (roomInput.trim() &amp;&amp; ws &amp;&amp; ws.readyState === WebSocket.OPEN) {</w:t>
        <w:br/>
        <w:t xml:space="preserve">            ws.send(JSON.stringify({ type: 'join_room', room: roomInput.trim() }));</w:t>
        <w:br/>
        <w:t xml:space="preserve">            setRoomInput('');</w:t>
        <w:br/>
        <w:t xml:space="preserve">        }</w:t>
        <w:br/>
        <w:t xml:space="preserve">    };</w:t>
        <w:br/>
        <w:br/>
        <w:t xml:space="preserve">    const sendMessage = () =&gt; {</w:t>
        <w:br/>
        <w:t xml:space="preserve">        if (input.trim() &amp;&amp; ws &amp;&amp; ws.readyState === WebSocket.OPEN) {</w:t>
        <w:br/>
        <w:t xml:space="preserve">            ws.send(JSON.stringify({ type: 'web_msg', text: input.trim(), username }));</w:t>
        <w:br/>
        <w:t xml:space="preserve">            setInput('');</w:t>
        <w:br/>
        <w:t xml:space="preserve">        }</w:t>
        <w:br/>
        <w:t xml:space="preserve">    };</w:t>
        <w:br/>
        <w:br/>
        <w:t xml:space="preserve">    const handleKeyPress = (e) =&gt; {</w:t>
        <w:br/>
        <w:t xml:space="preserve">        if (e.key === 'Enter') sendMessage();</w:t>
        <w:br/>
        <w:t xml:space="preserve">    };</w:t>
        <w:br/>
        <w:br/>
        <w:t xml:space="preserve">    const toggleSerial = async () =&gt; {</w:t>
        <w:br/>
        <w:t xml:space="preserve">        if (serialPortRef.current) {</w:t>
        <w:br/>
        <w:t xml:space="preserve">            await disconnectSerial();</w:t>
        <w:br/>
        <w:t xml:space="preserve">        } else {</w:t>
        <w:br/>
        <w:t xml:space="preserve">            await connectSerial();</w:t>
        <w:br/>
        <w:t xml:space="preserve">        }</w:t>
        <w:br/>
        <w:t xml:space="preserve">    };</w:t>
        <w:br/>
        <w:br/>
        <w:t xml:space="preserve">    const connectSerial = async () =&gt; {</w:t>
        <w:br/>
        <w:t xml:space="preserve">        try {</w:t>
        <w:br/>
        <w:t xml:space="preserve">            const port = await navigator.serial.requestPort();</w:t>
        <w:br/>
        <w:t xml:space="preserve">            await port.open({ baudRate: 115200 });</w:t>
        <w:br/>
        <w:t xml:space="preserve">            serialPortRef.current = port;</w:t>
        <w:br/>
        <w:t xml:space="preserve">            setSerialStatus('Connected');</w:t>
        <w:br/>
        <w:t xml:space="preserve">            readSerial();</w:t>
        <w:br/>
        <w:t xml:space="preserve">        } catch (error) {</w:t>
        <w:br/>
        <w:t xml:space="preserve">            setSerialStatus('Error: No device');</w:t>
        <w:br/>
        <w:t xml:space="preserve">        }</w:t>
        <w:br/>
        <w:t xml:space="preserve">    };</w:t>
        <w:br/>
        <w:br/>
        <w:t xml:space="preserve">    const disconnectSerial = async () =&gt; {</w:t>
        <w:br/>
        <w:t xml:space="preserve">        if (serialReaderRef.current) {</w:t>
        <w:br/>
        <w:t xml:space="preserve">            await serialReaderRef.current.cancel();</w:t>
        <w:br/>
        <w:t xml:space="preserve">            serialReaderRef.current = null;</w:t>
        <w:br/>
        <w:t xml:space="preserve">        }</w:t>
        <w:br/>
        <w:t xml:space="preserve">        if (serialPortRef.current) {</w:t>
        <w:br/>
        <w:t xml:space="preserve">            await serialPortRef.current.close();</w:t>
        <w:br/>
        <w:t xml:space="preserve">            serialPortRef.current = null;</w:t>
        <w:br/>
        <w:t xml:space="preserve">        }</w:t>
        <w:br/>
        <w:t xml:space="preserve">        setSerialStatus('Offline');</w:t>
        <w:br/>
        <w:t xml:space="preserve">    };</w:t>
        <w:br/>
        <w:br/>
        <w:t xml:space="preserve">    const readSerial = async () =&gt; {</w:t>
        <w:br/>
        <w:t xml:space="preserve">        while (serialPortRef.current &amp;&amp; serialPortRef.current.readable) {</w:t>
        <w:br/>
        <w:t xml:space="preserve">            const reader = serialPortRef.current.readable.getReader();</w:t>
        <w:br/>
        <w:t xml:space="preserve">            serialReaderRef.current = reader;</w:t>
        <w:br/>
        <w:t xml:space="preserve">            const decoder = new TextDecoder();</w:t>
        <w:br/>
        <w:t xml:space="preserve">            try {</w:t>
        <w:br/>
        <w:t xml:space="preserve">                while (true) {</w:t>
        <w:br/>
        <w:t xml:space="preserve">                    const { value, done } = await reader.read();</w:t>
        <w:br/>
        <w:t xml:space="preserve">                    if (done) break;</w:t>
        <w:br/>
        <w:t xml:space="preserve">                    const chunk = decoder.decode(value, { stream: true });</w:t>
        <w:br/>
        <w:t xml:space="preserve">                    const lines = chunk.split('\n');</w:t>
        <w:br/>
        <w:t xml:space="preserve">                    for (const line of lines) {</w:t>
        <w:br/>
        <w:t xml:space="preserve">                        const plaintext = line.trim();</w:t>
        <w:br/>
        <w:t xml:space="preserve">                        if (plaintext &amp;&amp; !plaintext.includes('CTAP') &amp;&amp; ws &amp;&amp; ws.readyState === WebSocket.OPEN) {</w:t>
        <w:br/>
        <w:t xml:space="preserve">                            ws.send(JSON.stringify({ type: 'web_msg', text: plaintext, username: `DEV_${username}` }));</w:t>
        <w:br/>
        <w:t xml:space="preserve">                        }</w:t>
        <w:br/>
        <w:t xml:space="preserve">                    }</w:t>
        <w:br/>
        <w:t xml:space="preserve">                }</w:t>
        <w:br/>
        <w:t xml:space="preserve">            } finally {</w:t>
        <w:br/>
        <w:t xml:space="preserve">                reader.releaseLock();</w:t>
        <w:br/>
        <w:t xml:space="preserve">            }</w:t>
        <w:br/>
        <w:t xml:space="preserve">        }</w:t>
        <w:br/>
        <w:t xml:space="preserve">    };</w:t>
        <w:br/>
        <w:br/>
        <w:t xml:space="preserve">    return (</w:t>
        <w:br/>
        <w:t xml:space="preserve">        &lt;div className="chat-layout"&gt;</w:t>
        <w:br/>
        <w:t xml:space="preserve">            &lt;div className="sidebar"&gt;</w:t>
        <w:br/>
        <w:t xml:space="preserve">                &lt;h3&gt;Rooms&lt;/h3&gt;</w:t>
        <w:br/>
        <w:t xml:space="preserve">                &lt;div style={{ display: 'flex', gap: '0' }}&gt;</w:t>
        <w:br/>
        <w:t xml:space="preserve">                    &lt;input </w:t>
        <w:br/>
        <w:t xml:space="preserve">                        type="text" </w:t>
        <w:br/>
        <w:t xml:space="preserve">                        placeholder="Room Name" </w:t>
        <w:br/>
        <w:t xml:space="preserve">                        value={roomInput} </w:t>
        <w:br/>
        <w:t xml:space="preserve">                        onChange={e =&gt; setRoomInput(e.target.value)} </w:t>
        <w:br/>
        <w:t xml:space="preserve">                        style={{ borderRight: 'none', width: '60%' }}</w:t>
        <w:br/>
        <w:t xml:space="preserve">                    /&gt;</w:t>
        <w:br/>
        <w:t xml:space="preserve">                    &lt;button onClick={joinRoom} style={{ width: '40%', padding: '0 10px' }}&gt;Join&lt;/button&gt;</w:t>
        <w:br/>
        <w:t xml:space="preserve">                &lt;/div&gt;</w:t>
        <w:br/>
        <w:t xml:space="preserve">                &lt;div style={{ marginTop: '5px', fontSize: '11px', color: 'var(--success)', fontFamily: 'var(--font-mono)' }}&gt;</w:t>
        <w:br/>
        <w:t xml:space="preserve">                    [ Current Room: {room} ]</w:t>
        <w:br/>
        <w:t xml:space="preserve">                &lt;/div&gt;</w:t>
        <w:br/>
        <w:t xml:space="preserve">                </w:t>
        <w:br/>
        <w:t xml:space="preserve">                &lt;h3 style={{ marginTop: '40px' }}&gt;ESP32 Hardware&lt;/h3&gt;</w:t>
        <w:br/>
        <w:t xml:space="preserve">                &lt;button </w:t>
        <w:br/>
        <w:t xml:space="preserve">                    onClick={toggleSerial} </w:t>
        <w:br/>
        <w:t xml:space="preserve">                    style={{ </w:t>
        <w:br/>
        <w:t xml:space="preserve">                        color: serialPortRef.current ? 'var(--error)' : 'var(--text-primary)',</w:t>
        <w:br/>
        <w:t xml:space="preserve">                        borderColor: serialPortRef.current ? 'var(--error)' : 'var(--border-color)'</w:t>
        <w:br/>
        <w:t xml:space="preserve">                    }}</w:t>
        <w:br/>
        <w:t xml:space="preserve">                &gt;</w:t>
        <w:br/>
        <w:t xml:space="preserve">                    {serialPortRef.current ? 'Disconnect' : 'Connect ESP32'}</w:t>
        <w:br/>
        <w:t xml:space="preserve">                &lt;/button&gt;</w:t>
        <w:br/>
        <w:t xml:space="preserve">                &lt;div style={{ marginTop: '5px', fontSize: '11px', fontFamily: 'var(--font-mono)', opacity: 0.7 }}&gt;</w:t>
        <w:br/>
        <w:t xml:space="preserve">                    State: {serialStatus}</w:t>
        <w:br/>
        <w:t xml:space="preserve">                &lt;/div&gt;</w:t>
        <w:br/>
        <w:t xml:space="preserve">                </w:t>
        <w:br/>
        <w:t xml:space="preserve">                &lt;div style={{ </w:t>
        <w:br/>
        <w:t xml:space="preserve">                    marginTop: 'auto', </w:t>
        <w:br/>
        <w:t xml:space="preserve">                    padding: '10px', </w:t>
        <w:br/>
        <w:t xml:space="preserve">                    border: '1px solid var(--border-color)',</w:t>
        <w:br/>
        <w:t xml:space="preserve">                    fontSize: '11px', </w:t>
        <w:br/>
        <w:t xml:space="preserve">                    textAlign: 'center',</w:t>
        <w:br/>
        <w:t xml:space="preserve">                    fontFamily: 'var(--font-mono)',</w:t>
        <w:br/>
        <w:t xml:space="preserve">                    color: status.includes('Connected') ? 'var(--success)' : 'var(--error)'</w:t>
        <w:br/>
        <w:t xml:space="preserve">                }}&gt;</w:t>
        <w:br/>
        <w:t xml:space="preserve">                    Server: {status}</w:t>
        <w:br/>
        <w:t xml:space="preserve">                &lt;/div&gt;</w:t>
        <w:br/>
        <w:t xml:space="preserve">            &lt;/div&gt;</w:t>
        <w:br/>
        <w:br/>
        <w:t xml:space="preserve">            &lt;div className="messages-area"&gt;</w:t>
        <w:br/>
        <w:t xml:space="preserve">                &lt;div className="messages-list"&gt;</w:t>
        <w:br/>
        <w:t xml:space="preserve">                    {messages.map((m, i) =&gt; {</w:t>
        <w:br/>
        <w:t xml:space="preserve">                        if (m.type === 'system') {</w:t>
        <w:br/>
        <w:t xml:space="preserve">                            return &lt;div key={i} style={{ opacity: 0.5, fontSize: '11px', margin: '10px 0', fontFamily: 'var(--font-mono)' }}&gt;{m.text}&lt;/div&gt;;</w:t>
        <w:br/>
        <w:t xml:space="preserve">                        }</w:t>
        <w:br/>
        <w:t xml:space="preserve">                        const isOwn = m.sender === username || m.sender === `DEV_${username}`;</w:t>
        <w:br/>
        <w:t xml:space="preserve">                        return (</w:t>
        <w:br/>
        <w:t xml:space="preserve">                            &lt;div key={i} className={`message-row ${isOwn ? 'own' : ''}`}&gt;</w:t>
        <w:br/>
        <w:t xml:space="preserve">                                &lt;div className="message-meta"&gt;</w:t>
        <w:br/>
        <w:t xml:space="preserve">                                    &lt;span className="message-time"&gt;{new Date(m.timestamp * 1000).toLocaleTimeString()}&lt;/span&gt;</w:t>
        <w:br/>
        <w:t xml:space="preserve">                                    &lt;span&gt;{m.sender}&lt;/span&gt;</w:t>
        <w:br/>
        <w:t xml:space="preserve">                                &lt;/div&gt;</w:t>
        <w:br/>
        <w:t xml:space="preserve">                                &lt;div className="message-text"&gt;&amp;gt; {m.text}&lt;/div&gt;</w:t>
        <w:br/>
        <w:t xml:space="preserve">                            &lt;/div&gt;</w:t>
        <w:br/>
        <w:t xml:space="preserve">                        );</w:t>
        <w:br/>
        <w:t xml:space="preserve">                    })}</w:t>
        <w:br/>
        <w:t xml:space="preserve">                    &lt;div ref={messagesEndRef} /&gt;</w:t>
        <w:br/>
        <w:t xml:space="preserve">                &lt;/div&gt;</w:t>
        <w:br/>
        <w:t xml:space="preserve">                &lt;div className="input-area"&gt;</w:t>
        <w:br/>
        <w:t xml:space="preserve">                    &lt;input </w:t>
        <w:br/>
        <w:t xml:space="preserve">                        type="text" </w:t>
        <w:br/>
        <w:t xml:space="preserve">                        placeholder="Type a message..." </w:t>
        <w:br/>
        <w:t xml:space="preserve">                        value={input}</w:t>
        <w:br/>
        <w:t xml:space="preserve">                        onChange={e =&gt; setInput(e.target.value)}</w:t>
        <w:br/>
        <w:t xml:space="preserve">                        onKeyPress={handleKeyPress}</w:t>
        <w:br/>
        <w:t xml:space="preserve">                        autoFocus</w:t>
        <w:br/>
        <w:t xml:space="preserve">                    /&gt;</w:t>
        <w:br/>
        <w:t xml:space="preserve">                    &lt;button onClick={sendMessage}&gt;Send&lt;/button&gt;</w:t>
        <w:br/>
        <w:t xml:space="preserve">                &lt;/div&gt;</w:t>
        <w:br/>
        <w:t xml:space="preserve">            &lt;/div&gt;</w:t>
        <w:br/>
        <w:t xml:space="preserve">        &lt;/div&gt;</w:t>
        <w:br/>
        <w:t xml:space="preserve">    );</w:t>
        <w:br/>
        <w:t>};</w:t>
        <w:br/>
        <w:br/>
        <w:t>export default Chat;</w:t>
        <w:br/>
      </w:r>
    </w:p>
    <w:p>
      <w:pPr>
        <w:pStyle w:val="Heading2"/>
        <w:jc w:val="right"/>
        <w:bidi w:val="1"/>
      </w:pPr>
      <w:r>
        <w:rPr>
          <w:rtl w:val="1"/>
        </w:rPr>
        <w:t>נספח: AuditLogs.jsx</w:t>
      </w:r>
    </w:p>
    <w:p>
      <w:pPr>
        <w:jc w:val="left"/>
      </w:pPr>
      <w:r>
        <w:rPr>
          <w:rFonts w:ascii="Courier New" w:hAnsi="Courier New"/>
          <w:color w:val="000064"/>
          <w:sz w:val="18"/>
        </w:rPr>
        <w:t>--- File: AuditLogs.jsx ---</w:t>
        <w:br/>
        <w:t>import React, { useState, useEffect, useContext } from 'react';</w:t>
        <w:br/>
        <w:t>import axios from 'axios';</w:t>
        <w:br/>
        <w:t>import { AuthContext } from '../App';</w:t>
        <w:br/>
        <w:br/>
        <w:t>const AuditLogs = () =&gt; {</w:t>
        <w:br/>
        <w:t xml:space="preserve">    const { token } = useContext(AuthContext);</w:t>
        <w:br/>
        <w:t xml:space="preserve">    const [messages, setMessages] = useState([]);</w:t>
        <w:br/>
        <w:t xml:space="preserve">    const [connections, setConnections] = useState([]);</w:t>
        <w:br/>
        <w:t xml:space="preserve">    const [activeTab, setActiveTab] = useState('messages');</w:t>
        <w:br/>
        <w:t xml:space="preserve">    const [loading, setLoading] = useState(true);</w:t>
        <w:br/>
        <w:br/>
        <w:t xml:space="preserve">    useEffect(() =&gt; {</w:t>
        <w:br/>
        <w:t xml:space="preserve">        fetchLogs();</w:t>
        <w:br/>
        <w:t xml:space="preserve">    }, [activeTab]);</w:t>
        <w:br/>
        <w:br/>
        <w:t xml:space="preserve">    const fetchLogs = async () =&gt; {</w:t>
        <w:br/>
        <w:t xml:space="preserve">        setLoading(true);</w:t>
        <w:br/>
        <w:t xml:space="preserve">        try {</w:t>
        <w:br/>
        <w:t xml:space="preserve">            const config = { headers: { Authorization: `Bearer ${token}` } };</w:t>
        <w:br/>
        <w:t xml:space="preserve">            if (activeTab === 'messages') {</w:t>
        <w:br/>
        <w:t xml:space="preserve">                const res = await axios.get('http://localhost:8766/audit/logs', config);</w:t>
        <w:br/>
        <w:t xml:space="preserve">                setMessages(res.data);</w:t>
        <w:br/>
        <w:t xml:space="preserve">            } else {</w:t>
        <w:br/>
        <w:t xml:space="preserve">                const res = await axios.get('http://localhost:8766/audit/connections', config);</w:t>
        <w:br/>
        <w:t xml:space="preserve">                setConnections(res.data);</w:t>
        <w:br/>
        <w:t xml:space="preserve">            }</w:t>
        <w:br/>
        <w:t xml:space="preserve">        } catch (err) {</w:t>
        <w:br/>
        <w:t xml:space="preserve">            console.error('Failed to fetch logs', err);</w:t>
        <w:br/>
        <w:t xml:space="preserve">        }</w:t>
        <w:br/>
        <w:t xml:space="preserve">        setLoading(false);</w:t>
        <w:br/>
        <w:t xml:space="preserve">    };</w:t>
        <w:br/>
        <w:br/>
        <w:t xml:space="preserve">    return (</w:t>
        <w:br/>
        <w:t xml:space="preserve">        &lt;div style={{ padding: '40px', flex: 1, display: 'flex', flexDirection: 'column', boxSizing: 'border-box' }}&gt;</w:t>
        <w:br/>
        <w:t xml:space="preserve">            &lt;div style={{ display: 'flex', justifyContent: 'space-between', alignItems: 'flex-end', marginBottom: '20px', borderBottom: '1px solid var(--border-color)', paddingBottom: '15px' }}&gt;</w:t>
        <w:br/>
        <w:t xml:space="preserve">                &lt;h2 style={{ fontFamily: 'var(--font-mono)', fontSize: '14px', letterSpacing: '0.1em' }}&gt;</w:t>
        <w:br/>
        <w:t xml:space="preserve">                    System Audit Trail</w:t>
        <w:br/>
        <w:t xml:space="preserve">                &lt;/h2&gt;</w:t>
        <w:br/>
        <w:t xml:space="preserve">                </w:t>
        <w:br/>
        <w:t xml:space="preserve">                &lt;div style={{ display: 'flex', gap: '10px' }}&gt;</w:t>
        <w:br/>
        <w:t xml:space="preserve">                    &lt;button </w:t>
        <w:br/>
        <w:t xml:space="preserve">                        onClick={() =&gt; setActiveTab('messages')}</w:t>
        <w:br/>
        <w:t xml:space="preserve">                        style={{ </w:t>
        <w:br/>
        <w:t xml:space="preserve">                            background: activeTab === 'messages' ? 'var(--text-primary)' : 'transparent',</w:t>
        <w:br/>
        <w:t xml:space="preserve">                            color: activeTab === 'messages' ? 'var(--bg-color)' : 'var(--text-primary)'</w:t>
        <w:br/>
        <w:t xml:space="preserve">                        }}</w:t>
        <w:br/>
        <w:t xml:space="preserve">                    &gt;</w:t>
        <w:br/>
        <w:t xml:space="preserve">                        Message Hashes</w:t>
        <w:br/>
        <w:t xml:space="preserve">                    &lt;/button&gt;</w:t>
        <w:br/>
        <w:t xml:space="preserve">                    &lt;button </w:t>
        <w:br/>
        <w:t xml:space="preserve">                        onClick={() =&gt; setActiveTab('connections')}</w:t>
        <w:br/>
        <w:t xml:space="preserve">                        style={{ </w:t>
        <w:br/>
        <w:t xml:space="preserve">                            background: activeTab === 'connections' ? 'var(--text-primary)' : 'transparent',</w:t>
        <w:br/>
        <w:t xml:space="preserve">                            color: activeTab === 'connections' ? 'var(--bg-color)' : 'var(--text-primary)'</w:t>
        <w:br/>
        <w:t xml:space="preserve">                        }}</w:t>
        <w:br/>
        <w:t xml:space="preserve">                    &gt;</w:t>
        <w:br/>
        <w:t xml:space="preserve">                        Connection Events</w:t>
        <w:br/>
        <w:t xml:space="preserve">                    &lt;/button&gt;</w:t>
        <w:br/>
        <w:t xml:space="preserve">                &lt;/div&gt;</w:t>
        <w:br/>
        <w:t xml:space="preserve">            &lt;/div&gt;</w:t>
        <w:br/>
        <w:br/>
        <w:t xml:space="preserve">            &lt;div style={{ flex: 1, overflowY: 'auto' }}&gt;</w:t>
        <w:br/>
        <w:t xml:space="preserve">                {loading ? (</w:t>
        <w:br/>
        <w:t xml:space="preserve">                    &lt;p style={{ fontFamily: 'var(--font-mono)', fontSize: '13px', opacity: 0.5 }}&gt;[ Loading logs... ]&lt;/p&gt;</w:t>
        <w:br/>
        <w:t xml:space="preserve">                ) : (</w:t>
        <w:br/>
        <w:t xml:space="preserve">                    &lt;table className="audit-table"&gt;</w:t>
        <w:br/>
        <w:t xml:space="preserve">                        &lt;thead&gt;</w:t>
        <w:br/>
        <w:t xml:space="preserve">                            {activeTab === 'messages' ? (</w:t>
        <w:br/>
        <w:t xml:space="preserve">                                &lt;tr&gt;</w:t>
        <w:br/>
        <w:t xml:space="preserve">                                    &lt;th&gt;#&lt;/th&gt;</w:t>
        <w:br/>
        <w:t xml:space="preserve">                                    &lt;th&gt;Time&lt;/th&gt;</w:t>
        <w:br/>
        <w:t xml:space="preserve">                                    &lt;th&gt;Username&lt;/th&gt;</w:t>
        <w:br/>
        <w:t xml:space="preserve">                                    &lt;th&gt;Room&lt;/th&gt;</w:t>
        <w:br/>
        <w:t xml:space="preserve">                                    &lt;th&gt;Type&lt;/th&gt;</w:t>
        <w:br/>
        <w:t xml:space="preserve">                                    &lt;th&gt;SHA256 Fingerprint&lt;/th&gt;</w:t>
        <w:br/>
        <w:t xml:space="preserve">                                &lt;/tr&gt;</w:t>
        <w:br/>
        <w:t xml:space="preserve">                            ) : (</w:t>
        <w:br/>
        <w:t xml:space="preserve">                                &lt;tr&gt;</w:t>
        <w:br/>
        <w:t xml:space="preserve">                                    &lt;th&gt;#&lt;/th&gt;</w:t>
        <w:br/>
        <w:t xml:space="preserve">                                    &lt;th&gt;Time&lt;/th&gt;</w:t>
        <w:br/>
        <w:t xml:space="preserve">                                    &lt;th&gt;IP Address&lt;/th&gt;</w:t>
        <w:br/>
        <w:t xml:space="preserve">                                    &lt;th&gt;Event&lt;/th&gt;</w:t>
        <w:br/>
        <w:t xml:space="preserve">                                    &lt;th&gt;Room&lt;/th&gt;</w:t>
        <w:br/>
        <w:t xml:space="preserve">                                &lt;/tr&gt;</w:t>
        <w:br/>
        <w:t xml:space="preserve">                            )}</w:t>
        <w:br/>
        <w:t xml:space="preserve">                        &lt;/thead&gt;</w:t>
        <w:br/>
        <w:t xml:space="preserve">                        &lt;tbody&gt;</w:t>
        <w:br/>
        <w:t xml:space="preserve">                            {activeTab === 'messages' ? (</w:t>
        <w:br/>
        <w:t xml:space="preserve">                                messages.map(m =&gt; (</w:t>
        <w:br/>
        <w:t xml:space="preserve">                                    &lt;tr key={m.id}&gt;</w:t>
        <w:br/>
        <w:t xml:space="preserve">                                        &lt;td style={{ color: 'var(--text-secondary)' }}&gt;{m.id}&lt;/td&gt;</w:t>
        <w:br/>
        <w:t xml:space="preserve">                                        &lt;td&gt;{new Date(m.timestamp).toLocaleString()}&lt;/td&gt;</w:t>
        <w:br/>
        <w:t xml:space="preserve">                                        &lt;td&gt;{m.sender_address}&lt;/td&gt;</w:t>
        <w:br/>
        <w:t xml:space="preserve">                                        &lt;td&gt;{m.room}&lt;/td&gt;</w:t>
        <w:br/>
        <w:t xml:space="preserve">                                        &lt;td&gt;{m.msg_type}&lt;/td&gt;</w:t>
        <w:br/>
        <w:t xml:space="preserve">                                        &lt;td style={{ fontSize: '11px', opacity: 0.6 }}&gt;{m.msg_hash}&lt;/td&gt;</w:t>
        <w:br/>
        <w:t xml:space="preserve">                                    &lt;/tr&gt;</w:t>
        <w:br/>
        <w:t xml:space="preserve">                                ))</w:t>
        <w:br/>
        <w:t xml:space="preserve">                            ) : (</w:t>
        <w:br/>
        <w:t xml:space="preserve">                                connections.map(c =&gt; (</w:t>
        <w:br/>
        <w:t xml:space="preserve">                                    &lt;tr key={c.id}&gt;</w:t>
        <w:br/>
        <w:t xml:space="preserve">                                        &lt;td style={{ color: 'var(--text-secondary)' }}&gt;{c.id}&lt;/td&gt;</w:t>
        <w:br/>
        <w:t xml:space="preserve">                                        &lt;td&gt;{new Date(c.timestamp).toLocaleString()}&lt;/td&gt;</w:t>
        <w:br/>
        <w:t xml:space="preserve">                                        &lt;td&gt;{c.client_address}&lt;/td&gt;</w:t>
        <w:br/>
        <w:t xml:space="preserve">                                        &lt;td&gt;</w:t>
        <w:br/>
        <w:t xml:space="preserve">                                            &lt;span style={{ </w:t>
        <w:br/>
        <w:t xml:space="preserve">                                                color: c.event_type.includes('SUCCESS') ? 'var(--success)' : </w:t>
        <w:br/>
        <w:t xml:space="preserve">                                                       c.event_type.includes('FAIL') ? 'var(--error)' : 'inherit'</w:t>
        <w:br/>
        <w:t xml:space="preserve">                                            }}&gt;</w:t>
        <w:br/>
        <w:t xml:space="preserve">                                                [{c.event_type}]</w:t>
        <w:br/>
        <w:t xml:space="preserve">                                            &lt;/span&gt;</w:t>
        <w:br/>
        <w:t xml:space="preserve">                                        &lt;/td&gt;</w:t>
        <w:br/>
        <w:t xml:space="preserve">                                        &lt;td&gt;{c.room}&lt;/td&gt;</w:t>
        <w:br/>
        <w:t xml:space="preserve">                                    &lt;/tr&gt;</w:t>
        <w:br/>
        <w:t xml:space="preserve">                                ))</w:t>
        <w:br/>
        <w:t xml:space="preserve">                            )}</w:t>
        <w:br/>
        <w:t xml:space="preserve">                        &lt;/tbody&gt;</w:t>
        <w:br/>
        <w:t xml:space="preserve">                    &lt;/table&gt;</w:t>
        <w:br/>
        <w:t xml:space="preserve">                )}</w:t>
        <w:br/>
        <w:t xml:space="preserve">            &lt;/div&gt;</w:t>
        <w:br/>
        <w:t xml:space="preserve">        &lt;/div&gt;</w:t>
        <w:br/>
        <w:t xml:space="preserve">    );</w:t>
        <w:br/>
        <w:t>};</w:t>
        <w:br/>
        <w:br/>
        <w:t>export default AuditLogs;</w:t>
        <w:br/>
      </w:r>
    </w:p>
    <w:p>
      <w:pPr>
        <w:pStyle w:val="Heading2"/>
        <w:jc w:val="right"/>
        <w:bidi w:val="1"/>
      </w:pPr>
      <w:r>
        <w:rPr>
          <w:rtl w:val="1"/>
        </w:rPr>
        <w:t>נספח: Login.jsx</w:t>
      </w:r>
    </w:p>
    <w:p>
      <w:pPr>
        <w:jc w:val="left"/>
      </w:pPr>
      <w:r>
        <w:rPr>
          <w:rFonts w:ascii="Courier New" w:hAnsi="Courier New"/>
          <w:color w:val="000064"/>
          <w:sz w:val="18"/>
        </w:rPr>
        <w:t>--- File: Login.jsx ---</w:t>
        <w:br/>
        <w:t>import React, { useState, useContext } from 'react';</w:t>
        <w:br/>
        <w:t>import axios from 'axios';</w:t>
        <w:br/>
        <w:t>import { useNavigate, Link } from 'react-router-dom';</w:t>
        <w:br/>
        <w:t>import { AuthContext } from '../App';</w:t>
        <w:br/>
        <w:br/>
        <w:t>const Login = () =&gt; {</w:t>
        <w:br/>
        <w:t xml:space="preserve">    const [username, setUsername] = useState('');</w:t>
        <w:br/>
        <w:t xml:space="preserve">    const [password, setPassword] = useState('');</w:t>
        <w:br/>
        <w:t xml:space="preserve">    const [error, setError] = useState('');</w:t>
        <w:br/>
        <w:t xml:space="preserve">    const { login } = useContext(AuthContext);</w:t>
        <w:br/>
        <w:t xml:space="preserve">    const navigate = useNavigate();</w:t>
        <w:br/>
        <w:br/>
        <w:t xml:space="preserve">    const handleLogin = async (e) =&gt; {</w:t>
        <w:br/>
        <w:t xml:space="preserve">        e.preventDefault();</w:t>
        <w:br/>
        <w:t xml:space="preserve">        try {</w:t>
        <w:br/>
        <w:t xml:space="preserve">            const res = await axios.post('http://localhost:8766/login', { username, password });</w:t>
        <w:br/>
        <w:t xml:space="preserve">            login(res.data.token, res.data.username);</w:t>
        <w:br/>
        <w:t xml:space="preserve">            navigate('/chat');</w:t>
        <w:br/>
        <w:t xml:space="preserve">        } catch (err) {</w:t>
        <w:br/>
        <w:t xml:space="preserve">            setError(err.response?.data?.error || 'Login failed');</w:t>
        <w:br/>
        <w:t xml:space="preserve">        }</w:t>
        <w:br/>
        <w:t xml:space="preserve">    };</w:t>
        <w:br/>
        <w:br/>
        <w:t xml:space="preserve">    return (</w:t>
        <w:br/>
        <w:t xml:space="preserve">        &lt;div className="auth-container"&gt;</w:t>
        <w:br/>
        <w:t xml:space="preserve">            &lt;form className="technical-panel" onSubmit={handleLogin}&gt;</w:t>
        <w:br/>
        <w:t xml:space="preserve">                &lt;h2&gt;Log In&lt;/h2&gt;</w:t>
        <w:br/>
        <w:t xml:space="preserve">                {error &amp;&amp; &lt;p className="error-text"&gt;[{error}]&lt;/p&gt;}</w:t>
        <w:br/>
        <w:t xml:space="preserve">                </w:t>
        <w:br/>
        <w:t xml:space="preserve">                &lt;input </w:t>
        <w:br/>
        <w:t xml:space="preserve">                    type="text" </w:t>
        <w:br/>
        <w:t xml:space="preserve">                    placeholder="Username" </w:t>
        <w:br/>
        <w:t xml:space="preserve">                    value={username} </w:t>
        <w:br/>
        <w:t xml:space="preserve">                    onChange={e =&gt; setUsername(e.target.value)} </w:t>
        <w:br/>
        <w:t xml:space="preserve">                    required </w:t>
        <w:br/>
        <w:t xml:space="preserve">                /&gt;</w:t>
        <w:br/>
        <w:t xml:space="preserve">                </w:t>
        <w:br/>
        <w:t xml:space="preserve">                &lt;input </w:t>
        <w:br/>
        <w:t xml:space="preserve">                    type="password" </w:t>
        <w:br/>
        <w:t xml:space="preserve">                    placeholder="Password" </w:t>
        <w:br/>
        <w:t xml:space="preserve">                    value={password} </w:t>
        <w:br/>
        <w:t xml:space="preserve">                    onChange={e =&gt; setPassword(e.target.value)} </w:t>
        <w:br/>
        <w:t xml:space="preserve">                    required </w:t>
        <w:br/>
        <w:t xml:space="preserve">                /&gt;</w:t>
        <w:br/>
        <w:t xml:space="preserve">                </w:t>
        <w:br/>
        <w:t xml:space="preserve">                &lt;button type="submit" style={{marginTop: '10px'}}&gt;Sign In&lt;/button&gt;</w:t>
        <w:br/>
        <w:t xml:space="preserve">                </w:t>
        <w:br/>
        <w:t xml:space="preserve">                &lt;div style={{ textAlign: 'center', fontSize: '11px', marginTop: '10px', fontFamily: 'var(--font-mono)' }}&gt;</w:t>
        <w:br/>
        <w:t xml:space="preserve">                    No account? &lt;Link to="/register" style={{ color: 'var(--text-primary)', textDecoration: 'underline' }}&gt;Register&lt;/Link&gt;</w:t>
        <w:br/>
        <w:t xml:space="preserve">                &lt;/div&gt;</w:t>
        <w:br/>
        <w:t xml:space="preserve">            &lt;/form&gt;</w:t>
        <w:br/>
        <w:t xml:space="preserve">        &lt;/div&gt;</w:t>
        <w:br/>
        <w:t xml:space="preserve">    );</w:t>
        <w:br/>
        <w:t>};</w:t>
        <w:br/>
        <w:br/>
        <w:t>export default Login;</w:t>
        <w:br/>
      </w:r>
    </w:p>
    <w:p>
      <w:pPr>
        <w:pStyle w:val="Heading2"/>
        <w:jc w:val="right"/>
        <w:bidi w:val="1"/>
      </w:pPr>
      <w:r>
        <w:rPr>
          <w:rtl w:val="1"/>
        </w:rPr>
        <w:t>נספח: Register.jsx</w:t>
      </w:r>
    </w:p>
    <w:p>
      <w:pPr>
        <w:jc w:val="left"/>
      </w:pPr>
      <w:r>
        <w:rPr>
          <w:rFonts w:ascii="Courier New" w:hAnsi="Courier New"/>
          <w:color w:val="000064"/>
          <w:sz w:val="18"/>
        </w:rPr>
        <w:t>--- File: Register.jsx ---</w:t>
        <w:br/>
        <w:t>import React, { useState, useContext } from 'react';</w:t>
        <w:br/>
        <w:t>import axios from 'axios';</w:t>
        <w:br/>
        <w:t>import { useNavigate, Link } from 'react-router-dom';</w:t>
        <w:br/>
        <w:t>import { AuthContext } from '../App';</w:t>
        <w:br/>
        <w:br/>
        <w:t>const Register = () =&gt; {</w:t>
        <w:br/>
        <w:t xml:space="preserve">    const [username, setUsername] = useState('');</w:t>
        <w:br/>
        <w:t xml:space="preserve">    const [password, setPassword] = useState('');</w:t>
        <w:br/>
        <w:t xml:space="preserve">    const [confirmPassword, setConfirmPassword] = useState('');</w:t>
        <w:br/>
        <w:t xml:space="preserve">    const [error, setError] = useState('');</w:t>
        <w:br/>
        <w:t xml:space="preserve">    const { login } = useContext(AuthContext);</w:t>
        <w:br/>
        <w:t xml:space="preserve">    const navigate = useNavigate();</w:t>
        <w:br/>
        <w:br/>
        <w:t xml:space="preserve">    const handleRegister = async (e) =&gt; {</w:t>
        <w:br/>
        <w:t xml:space="preserve">        e.preventDefault();</w:t>
        <w:br/>
        <w:t xml:space="preserve">        if (password !== confirmPassword) {</w:t>
        <w:br/>
        <w:t xml:space="preserve">            setError('PASSWORDS DO NOT MATCH');</w:t>
        <w:br/>
        <w:t xml:space="preserve">            return;</w:t>
        <w:br/>
        <w:t xml:space="preserve">        }</w:t>
        <w:br/>
        <w:t xml:space="preserve">        try {</w:t>
        <w:br/>
        <w:t xml:space="preserve">            await axios.post('http://localhost:8766/register', { username, password });</w:t>
        <w:br/>
        <w:t xml:space="preserve">            const res = await axios.post('http://localhost:8766/login', { username, password });</w:t>
        <w:br/>
        <w:t xml:space="preserve">            login(res.data.token, res.data.username);</w:t>
        <w:br/>
        <w:t xml:space="preserve">            navigate('/chat');</w:t>
        <w:br/>
        <w:t xml:space="preserve">        } catch (err) {</w:t>
        <w:br/>
        <w:t xml:space="preserve">            setError(err.response?.data?.error || 'REGISTRATION_FAIL');</w:t>
        <w:br/>
        <w:t xml:space="preserve">        }</w:t>
        <w:br/>
        <w:t xml:space="preserve">    };</w:t>
        <w:br/>
        <w:br/>
        <w:t xml:space="preserve">    return (</w:t>
        <w:br/>
        <w:t xml:space="preserve">        &lt;div className="auth-container"&gt;</w:t>
        <w:br/>
        <w:t xml:space="preserve">            &lt;form className="technical-panel" onSubmit={handleRegister}&gt;</w:t>
        <w:br/>
        <w:t xml:space="preserve">                &lt;h2&gt;Register Account&lt;/h2&gt;</w:t>
        <w:br/>
        <w:t xml:space="preserve">                {error &amp;&amp; &lt;p className="error-text"&gt;[{error}]&lt;/p&gt;}</w:t>
        <w:br/>
        <w:t xml:space="preserve">                </w:t>
        <w:br/>
        <w:t xml:space="preserve">                &lt;input </w:t>
        <w:br/>
        <w:t xml:space="preserve">                    type="text" </w:t>
        <w:br/>
        <w:t xml:space="preserve">                    placeholder="Username" </w:t>
        <w:br/>
        <w:t xml:space="preserve">                    value={username} </w:t>
        <w:br/>
        <w:t xml:space="preserve">                    onChange={e =&gt; setUsername(e.target.value)} </w:t>
        <w:br/>
        <w:t xml:space="preserve">                    required </w:t>
        <w:br/>
        <w:t xml:space="preserve">                /&gt;</w:t>
        <w:br/>
        <w:t xml:space="preserve">                </w:t>
        <w:br/>
        <w:t xml:space="preserve">                &lt;input </w:t>
        <w:br/>
        <w:t xml:space="preserve">                    type="password" </w:t>
        <w:br/>
        <w:t xml:space="preserve">                    placeholder="Password" </w:t>
        <w:br/>
        <w:t xml:space="preserve">                    value={password} </w:t>
        <w:br/>
        <w:t xml:space="preserve">                    onChange={e =&gt; setPassword(e.target.value)} </w:t>
        <w:br/>
        <w:t xml:space="preserve">                    required </w:t>
        <w:br/>
        <w:t xml:space="preserve">                /&gt;</w:t>
        <w:br/>
        <w:br/>
        <w:t xml:space="preserve">                &lt;input </w:t>
        <w:br/>
        <w:t xml:space="preserve">                    type="password" </w:t>
        <w:br/>
        <w:t xml:space="preserve">                    placeholder="Confirm Password" </w:t>
        <w:br/>
        <w:t xml:space="preserve">                    value={confirmPassword} </w:t>
        <w:br/>
        <w:t xml:space="preserve">                    onChange={e =&gt; setConfirmPassword(e.target.value)} </w:t>
        <w:br/>
        <w:t xml:space="preserve">                    required </w:t>
        <w:br/>
        <w:t xml:space="preserve">                /&gt;</w:t>
        <w:br/>
        <w:t xml:space="preserve">                </w:t>
        <w:br/>
        <w:t xml:space="preserve">                &lt;button type="submit" style={{marginTop: '10px'}}&gt;Register&lt;/button&gt;</w:t>
        <w:br/>
        <w:t xml:space="preserve">                </w:t>
        <w:br/>
        <w:t xml:space="preserve">                &lt;div style={{ textAlign: 'center', fontSize: '11px', marginTop: '10px', fontFamily: 'var(--font-mono)' }}&gt;</w:t>
        <w:br/>
        <w:t xml:space="preserve">                    Already have an account? &lt;Link to="/login" style={{ color: 'var(--text-primary)', textDecoration: 'underline' }}&gt;Log In&lt;/Link&gt;</w:t>
        <w:br/>
        <w:t xml:space="preserve">                &lt;/div&gt;</w:t>
        <w:br/>
        <w:t xml:space="preserve">            &lt;/form&gt;</w:t>
        <w:br/>
        <w:t xml:space="preserve">        &lt;/div&gt;</w:t>
        <w:br/>
        <w:t xml:space="preserve">    );</w:t>
        <w:br/>
        <w:t>};</w:t>
        <w:br/>
        <w:br/>
        <w:t>export default Register;</w:t>
        <w:br/>
      </w:r>
    </w:p>
    <w:p>
      <w:pPr>
        <w:pStyle w:val="Heading2"/>
        <w:jc w:val="right"/>
        <w:bidi w:val="1"/>
      </w:pPr>
      <w:r>
        <w:rPr>
          <w:rtl w:val="1"/>
        </w:rPr>
        <w:t>נספח: Landing.jsx</w:t>
      </w:r>
    </w:p>
    <w:p>
      <w:pPr>
        <w:jc w:val="left"/>
      </w:pPr>
      <w:r>
        <w:rPr>
          <w:rFonts w:ascii="Courier New" w:hAnsi="Courier New"/>
          <w:color w:val="000064"/>
          <w:sz w:val="18"/>
        </w:rPr>
        <w:t>--- File: Landing.jsx ---</w:t>
        <w:br/>
        <w:t>import React, { useRef, useMemo } from 'react';</w:t>
        <w:br/>
        <w:t>import { Canvas, useFrame } from '@react-three/fiber';</w:t>
        <w:br/>
        <w:t>import { useNavigate } from 'react-router-dom';</w:t>
        <w:br/>
        <w:br/>
        <w:t>const FloatingDataParticles = ({ count = 2000 }) =&gt; {</w:t>
        <w:br/>
        <w:t xml:space="preserve">    const mesh = useRef();</w:t>
        <w:br/>
        <w:t xml:space="preserve">    </w:t>
        <w:br/>
        <w:t xml:space="preserve">    const particles = useMemo(() =&gt; {</w:t>
        <w:br/>
        <w:t xml:space="preserve">        const temp = new Float32Array(count * 3);</w:t>
        <w:br/>
        <w:t xml:space="preserve">        const radius = 15;</w:t>
        <w:br/>
        <w:t xml:space="preserve">        for (let i = 0; i &lt; count; i++) {</w:t>
        <w:br/>
        <w:t xml:space="preserve">            const theta = Math.random() * 2 * Math.PI;</w:t>
        <w:br/>
        <w:t xml:space="preserve">            const phi = Math.acos((Math.random() * 2) - 1);</w:t>
        <w:br/>
        <w:t xml:space="preserve">            const r = radius * Math.cbrt(Math.random());</w:t>
        <w:br/>
        <w:br/>
        <w:t xml:space="preserve">            temp[i * 3] = r * Math.sin(phi) * Math.cos(theta);</w:t>
        <w:br/>
        <w:t xml:space="preserve">            temp[i * 3 + 1] = r * Math.sin(phi) * Math.sin(theta);</w:t>
        <w:br/>
        <w:t xml:space="preserve">            temp[i * 3 + 2] = r * Math.cos(phi);</w:t>
        <w:br/>
        <w:t xml:space="preserve">        }</w:t>
        <w:br/>
        <w:t xml:space="preserve">        return temp;</w:t>
        <w:br/>
        <w:t xml:space="preserve">    }, [count]);</w:t>
        <w:br/>
        <w:br/>
        <w:t xml:space="preserve">    useFrame((state, delta) =&gt; {</w:t>
        <w:br/>
        <w:t xml:space="preserve">        if (mesh.current) {</w:t>
        <w:br/>
        <w:t xml:space="preserve">            mesh.current.rotation.y += delta * 0.05;</w:t>
        <w:br/>
        <w:t xml:space="preserve">            mesh.current.rotation.x += delta * 0.02;</w:t>
        <w:br/>
        <w:t xml:space="preserve">        }</w:t>
        <w:br/>
        <w:t xml:space="preserve">    });</w:t>
        <w:br/>
        <w:br/>
        <w:t xml:space="preserve">    return (</w:t>
        <w:br/>
        <w:t xml:space="preserve">        &lt;points ref={mesh}&gt;</w:t>
        <w:br/>
        <w:t xml:space="preserve">            &lt;bufferGeometry&gt;</w:t>
        <w:br/>
        <w:t xml:space="preserve">                &lt;bufferAttribute</w:t>
        <w:br/>
        <w:t xml:space="preserve">                    attach="attributes-position"</w:t>
        <w:br/>
        <w:t xml:space="preserve">                    count={particles.length / 3}</w:t>
        <w:br/>
        <w:t xml:space="preserve">                    array={particles}</w:t>
        <w:br/>
        <w:t xml:space="preserve">                    itemSize={3}</w:t>
        <w:br/>
        <w:t xml:space="preserve">                /&gt;</w:t>
        <w:br/>
        <w:t xml:space="preserve">            &lt;/bufferGeometry&gt;</w:t>
        <w:br/>
        <w:t xml:space="preserve">            &lt;pointsMaterial size={0.03} color="#ffffff" transparent opacity={0.6} sizeAttenuation /&gt;</w:t>
        <w:br/>
        <w:t xml:space="preserve">        &lt;/points&gt;</w:t>
        <w:br/>
        <w:t xml:space="preserve">    );</w:t>
        <w:br/>
        <w:t>};</w:t>
        <w:br/>
        <w:br/>
        <w:t>const Landing = () =&gt; {</w:t>
        <w:br/>
        <w:t xml:space="preserve">    const navigate = useNavigate();</w:t>
        <w:br/>
        <w:br/>
        <w:t xml:space="preserve">    return (</w:t>
        <w:br/>
        <w:t xml:space="preserve">        &lt;div style={{ position: 'relative', width: '100vw', height: '100vh', overflow: 'hidden', background: '#030303' }}&gt;</w:t>
        <w:br/>
        <w:t xml:space="preserve">            &lt;div style={{ position: 'absolute', top: 0, left: 0, width: '100%', height: '100%', zIndex: 0 }}&gt;</w:t>
        <w:br/>
        <w:t xml:space="preserve">                &lt;Canvas camera={{ position: [0, 0, 10], fov: 60 }}&gt;</w:t>
        <w:br/>
        <w:t xml:space="preserve">                    &lt;fog attach="fog" color="#030303" near={5} far={15} /&gt;</w:t>
        <w:br/>
        <w:t xml:space="preserve">                    &lt;FloatingDataParticles /&gt;</w:t>
        <w:br/>
        <w:t xml:space="preserve">                &lt;/Canvas&gt;</w:t>
        <w:br/>
        <w:t xml:space="preserve">            &lt;/div&gt;</w:t>
        <w:br/>
        <w:t xml:space="preserve">            </w:t>
        <w:br/>
        <w:t xml:space="preserve">            &lt;div style={{ </w:t>
        <w:br/>
        <w:t xml:space="preserve">                position: 'absolute', </w:t>
        <w:br/>
        <w:t xml:space="preserve">                top: 0, </w:t>
        <w:br/>
        <w:t xml:space="preserve">                left: 0, </w:t>
        <w:br/>
        <w:t xml:space="preserve">                width: '100%', </w:t>
        <w:br/>
        <w:t xml:space="preserve">                height: '100%', </w:t>
        <w:br/>
        <w:t xml:space="preserve">                zIndex: 1,</w:t>
        <w:br/>
        <w:t xml:space="preserve">                display: 'flex',</w:t>
        <w:br/>
        <w:t xml:space="preserve">                flexDirection: 'column',</w:t>
        <w:br/>
        <w:t xml:space="preserve">                justifyContent: 'center',</w:t>
        <w:br/>
        <w:t xml:space="preserve">                alignItems: 'center',</w:t>
        <w:br/>
        <w:t xml:space="preserve">                pointerEvents: 'none'</w:t>
        <w:br/>
        <w:t xml:space="preserve">            }}&gt;</w:t>
        <w:br/>
        <w:t xml:space="preserve">                &lt;div style={{ textAlign: 'center', mixBlendMode: 'difference' }}&gt;</w:t>
        <w:br/>
        <w:t xml:space="preserve">                    &lt;h1 style={{ </w:t>
        <w:br/>
        <w:t xml:space="preserve">                        fontFamily: 'var(--font-sans)', </w:t>
        <w:br/>
        <w:t xml:space="preserve">                        fontSize: '5rem', </w:t>
        <w:br/>
        <w:t xml:space="preserve">                        fontWeight: 600,</w:t>
        <w:br/>
        <w:t xml:space="preserve">                        letterSpacing: '-0.05em',</w:t>
        <w:br/>
        <w:t xml:space="preserve">                        marginBottom: '1rem'</w:t>
        <w:br/>
        <w:t xml:space="preserve">                    }}&gt;</w:t>
        <w:br/>
        <w:t xml:space="preserve">                        CTAP Chat</w:t>
        <w:br/>
        <w:t xml:space="preserve">                    &lt;/h1&gt;</w:t>
        <w:br/>
        <w:t xml:space="preserve">                    &lt;p style={{ </w:t>
        <w:br/>
        <w:t xml:space="preserve">                        fontFamily: 'var(--font-mono)', </w:t>
        <w:br/>
        <w:t xml:space="preserve">                        fontSize: '0.9rem',</w:t>
        <w:br/>
        <w:t xml:space="preserve">                        textTransform: 'uppercase',</w:t>
        <w:br/>
        <w:t xml:space="preserve">                        letterSpacing: '0.2em',</w:t>
        <w:br/>
        <w:t xml:space="preserve">                        opacity: 0.7,</w:t>
        <w:br/>
        <w:t xml:space="preserve">                        marginBottom: '3rem'</w:t>
        <w:br/>
        <w:t xml:space="preserve">                    }}&gt;</w:t>
        <w:br/>
        <w:t xml:space="preserve">                        Secure Hardware &amp; Web Chat System</w:t>
        <w:br/>
        <w:t xml:space="preserve">                    &lt;/p&gt;</w:t>
        <w:br/>
        <w:t xml:space="preserve">                    &lt;button </w:t>
        <w:br/>
        <w:t xml:space="preserve">                        style={{ pointerEvents: 'auto', padding: '16px 32px' }}</w:t>
        <w:br/>
        <w:t xml:space="preserve">                        onClick={() =&gt; navigate('/login')}</w:t>
        <w:br/>
        <w:t xml:space="preserve">                    &gt;</w:t>
        <w:br/>
        <w:t xml:space="preserve">                        Log In</w:t>
        <w:br/>
        <w:t xml:space="preserve">                    &lt;/button&gt;</w:t>
        <w:br/>
        <w:t xml:space="preserve">                &lt;/div&gt;</w:t>
        <w:br/>
        <w:t xml:space="preserve">            &lt;/div&gt;</w:t>
        <w:br/>
        <w:t xml:space="preserve">        &lt;/div&gt;</w:t>
        <w:br/>
        <w:t xml:space="preserve">    );</w:t>
        <w:br/>
        <w:t>};</w:t>
        <w:br/>
        <w:br/>
        <w:t>export default Landing;</w:t>
        <w:br/>
      </w:r>
    </w:p>
    <w:p>
      <w:pPr>
        <w:pStyle w:val="Heading2"/>
        <w:jc w:val="right"/>
        <w:bidi w:val="1"/>
      </w:pPr>
      <w:r>
        <w:rPr>
          <w:rtl w:val="1"/>
        </w:rPr>
        <w:t>נספח: client.js</w:t>
      </w:r>
    </w:p>
    <w:p>
      <w:pPr>
        <w:jc w:val="left"/>
      </w:pPr>
      <w:r>
        <w:rPr>
          <w:rFonts w:ascii="Courier New" w:hAnsi="Courier New"/>
          <w:color w:val="000064"/>
          <w:sz w:val="18"/>
        </w:rPr>
        <w:t>--- File: client.js ---</w:t>
        <w:br/>
        <w:t>const WebSocket = require('ws');</w:t>
        <w:br/>
        <w:t>const serialport = require('serialport');</w:t>
        <w:br/>
        <w:t>const { ReadlineParser } = require('@serialport/parser-readline');</w:t>
        <w:br/>
        <w:t>const crypto = require('crypto');</w:t>
        <w:br/>
        <w:t>const readline = require('readline');</w:t>
        <w:br/>
        <w:t>const { v4: uuidv4 } = require('uuid');</w:t>
        <w:br/>
        <w:br/>
        <w:t>// =======================</w:t>
        <w:br/>
        <w:t>// CONFIGURATION</w:t>
        <w:br/>
        <w:t>// =======================</w:t>
        <w:br/>
        <w:t>const SERIAL_PORT_NAME = "COM3"; // Or /dev/ttyUSB0</w:t>
        <w:br/>
        <w:t>const BAUD_RATE = 115200;</w:t>
        <w:br/>
        <w:t>const WS_SERVER = "ws://localhost:8766";</w:t>
        <w:br/>
        <w:t>const HANDSHAKE_SECRET = "CTAP-GLOVE-AUTH-2026";</w:t>
        <w:br/>
        <w:t>const FIXED_AES_KEY_HEX = "000102030405060708090a0b0c0d0e0f101112131415161718191a1b1c1d1e1f";</w:t>
        <w:br/>
        <w:t>const AES_KEY = Buffer.from(FIXED_AES_KEY_HEX, 'hex');</w:t>
        <w:br/>
        <w:br/>
        <w:t>const encryptPayload = (plaintext) =&gt; {</w:t>
        <w:br/>
        <w:t xml:space="preserve">    const nonce = crypto.randomBytes(12);</w:t>
        <w:br/>
        <w:t xml:space="preserve">    const cipher = crypto.createCipheriv('aes-256-gcm', AES_KEY, nonce);</w:t>
        <w:br/>
        <w:t xml:space="preserve">    </w:t>
        <w:br/>
        <w:t xml:space="preserve">    const ciphertext = Buffer.concat([cipher.update(plaintext, 'utf8'), cipher.final()]);</w:t>
        <w:br/>
        <w:t xml:space="preserve">    const tag = cipher.getAuthTag();</w:t>
        <w:br/>
        <w:t xml:space="preserve">    </w:t>
        <w:br/>
        <w:t xml:space="preserve">    const ciphertextWithTag = Buffer.concat([ciphertext, tag]);</w:t>
        <w:br/>
        <w:br/>
        <w:t xml:space="preserve">    return {</w:t>
        <w:br/>
        <w:t xml:space="preserve">        nonce: nonce.toString('base64'),</w:t>
        <w:br/>
        <w:t xml:space="preserve">        ciphertext: ciphertextWithTag.toString('base64')</w:t>
        <w:br/>
        <w:t xml:space="preserve">    };</w:t>
        <w:br/>
        <w:t>};</w:t>
        <w:br/>
        <w:br/>
        <w:t>const verifyHandshakeHash = (challenge) =&gt; {</w:t>
        <w:br/>
        <w:t xml:space="preserve">    return crypto.createHash('sha256')</w:t>
        <w:br/>
        <w:t xml:space="preserve">        .update(challenge + HANDSHAKE_SECRET)</w:t>
        <w:br/>
        <w:t xml:space="preserve">        .digest('hex');</w:t>
        <w:br/>
        <w:t>};</w:t>
        <w:br/>
        <w:br/>
        <w:t>let currentRoom = 'default';</w:t>
        <w:br/>
        <w:br/>
        <w:t>const connectWebSocket = (serialPort) =&gt; {</w:t>
        <w:br/>
        <w:t xml:space="preserve">    console.log(`[WS] Connecting to ${WS_SERVER}...`);</w:t>
        <w:br/>
        <w:t xml:space="preserve">    const ws = new WebSocket(WS_SERVER);</w:t>
        <w:br/>
        <w:br/>
        <w:t xml:space="preserve">    ws.on('open', () =&gt; {</w:t>
        <w:br/>
        <w:t xml:space="preserve">        console.log('[WS] Connected!');</w:t>
        <w:br/>
        <w:t xml:space="preserve">    });</w:t>
        <w:br/>
        <w:br/>
        <w:t xml:space="preserve">    ws.on('message', (message) =&gt; {</w:t>
        <w:br/>
        <w:t xml:space="preserve">        try {</w:t>
        <w:br/>
        <w:t xml:space="preserve">            const data = JSON.parse(message);</w:t>
        <w:br/>
        <w:t xml:space="preserve">            if (data.type === 'auth_challenge') {</w:t>
        <w:br/>
        <w:t xml:space="preserve">                const responseHash = verifyHandshakeHash(data.challenge);</w:t>
        <w:br/>
        <w:t xml:space="preserve">                ws.send(JSON.stringify({ type: 'auth_response', hash: responseHash }));</w:t>
        <w:br/>
        <w:t xml:space="preserve">                console.log('[AUTH] Sent handshake response');</w:t>
        <w:br/>
        <w:t xml:space="preserve">            } else if (data.type === 'auth_result') {</w:t>
        <w:br/>
        <w:t xml:space="preserve">                if (data.status === 'OK') {</w:t>
        <w:br/>
        <w:t xml:space="preserve">                    console.log(`[AUTH] ✅ ${data.message}`);</w:t>
        <w:br/>
        <w:t xml:space="preserve">                    ws.send(JSON.stringify({ type: 'join_room', room: currentRoom }));</w:t>
        <w:br/>
        <w:t xml:space="preserve">                } else {</w:t>
        <w:br/>
        <w:t xml:space="preserve">                    console.log(`[AUTH] ❌ ${data.message}`);</w:t>
        <w:br/>
        <w:t xml:space="preserve">                }</w:t>
        <w:br/>
        <w:t xml:space="preserve">            } else if (data.type === 'chat_message') {</w:t>
        <w:br/>
        <w:t xml:space="preserve">                console.log(`\n[CHAT] [${data.room}] ${data.text}`);</w:t>
        <w:br/>
        <w:t xml:space="preserve">                console.log(`        From: ${data.sender} | Time: ${data.timestamp}`);</w:t>
        <w:br/>
        <w:t xml:space="preserve">            } else if (data.type === 'room_joined') {</w:t>
        <w:br/>
        <w:t xml:space="preserve">                console.log(`[ROOM] Joined room: ${data.room}`);</w:t>
        <w:br/>
        <w:t xml:space="preserve">                currentRoom = data.room;</w:t>
        <w:br/>
        <w:t xml:space="preserve">            }</w:t>
        <w:br/>
        <w:t xml:space="preserve">        } catch (e) {</w:t>
        <w:br/>
        <w:t xml:space="preserve">            console.error('[WS] Message error', e);</w:t>
        <w:br/>
        <w:t xml:space="preserve">        }</w:t>
        <w:br/>
        <w:t xml:space="preserve">    });</w:t>
        <w:br/>
        <w:br/>
        <w:t xml:space="preserve">    ws.on('close', () =&gt; {</w:t>
        <w:br/>
        <w:t xml:space="preserve">        console.log('[WS] Connection closed, retrying in 3 seconds...');</w:t>
        <w:br/>
        <w:t xml:space="preserve">        setTimeout(() =&gt; connectWebSocket(serialPort), 3000);</w:t>
        <w:br/>
        <w:t xml:space="preserve">    });</w:t>
        <w:br/>
        <w:br/>
        <w:t xml:space="preserve">    ws.on('error', (err) =&gt; {</w:t>
        <w:br/>
        <w:t xml:space="preserve">        console.log('[WS] Connection error');</w:t>
        <w:br/>
        <w:t xml:space="preserve">    });</w:t>
        <w:br/>
        <w:br/>
        <w:t xml:space="preserve">    return ws;</w:t>
        <w:br/>
        <w:t>};</w:t>
        <w:br/>
        <w:br/>
        <w:t>const setupSerial = () =&gt; {</w:t>
        <w:br/>
        <w:t xml:space="preserve">    try {</w:t>
        <w:br/>
        <w:t xml:space="preserve">        const port = new serialport.SerialPort({ path: SERIAL_PORT_NAME, baudRate: BAUD_RATE }, (err) =&gt; {</w:t>
        <w:br/>
        <w:t xml:space="preserve">            if (err) {</w:t>
        <w:br/>
        <w:t xml:space="preserve">                console.log(`[SERIAL] Not connected: ${err.message}`);</w:t>
        <w:br/>
        <w:t xml:space="preserve">            }</w:t>
        <w:br/>
        <w:t xml:space="preserve">        });</w:t>
        <w:br/>
        <w:t xml:space="preserve">        </w:t>
        <w:br/>
        <w:t xml:space="preserve">        const parser = port.pipe(new ReadlineParser({ delimiter: '\n' }));</w:t>
        <w:br/>
        <w:t xml:space="preserve">        return { port, parser };</w:t>
        <w:br/>
        <w:t xml:space="preserve">    } catch (e) {</w:t>
        <w:br/>
        <w:t xml:space="preserve">        console.log('[SERIAL] Error initializing serial port');</w:t>
        <w:br/>
        <w:t xml:space="preserve">        return {};</w:t>
        <w:br/>
        <w:t xml:space="preserve">    }</w:t>
        <w:br/>
        <w:t>};</w:t>
        <w:br/>
        <w:br/>
        <w:t>const rl = readline.createInterface({</w:t>
        <w:br/>
        <w:t xml:space="preserve">    input: process.stdin,</w:t>
        <w:br/>
        <w:t xml:space="preserve">    output: process.stdout,</w:t>
        <w:br/>
        <w:t xml:space="preserve">    terminal: false</w:t>
        <w:br/>
        <w:t>});</w:t>
        <w:br/>
        <w:br/>
        <w:t>const start = () =&gt; {</w:t>
        <w:br/>
        <w:t xml:space="preserve">    const { port, parser } = setupSerial();</w:t>
        <w:br/>
        <w:t xml:space="preserve">    let ws = connectWebSocket(port);</w:t>
        <w:br/>
        <w:br/>
        <w:t xml:space="preserve">    if (parser) {</w:t>
        <w:br/>
        <w:t xml:space="preserve">        parser.on('data', (line) =&gt; {</w:t>
        <w:br/>
        <w:t xml:space="preserve">            const plaintext = line.trim();</w:t>
        <w:br/>
        <w:t xml:space="preserve">            if (plaintext &amp;&amp; !plaintext.includes('CTAP')) {</w:t>
        <w:br/>
        <w:t xml:space="preserve">                console.log(`[SERIAL] Sending: ${plaintext}`);</w:t>
        <w:br/>
        <w:t xml:space="preserve">                const payload = encryptPayload(plaintext);</w:t>
        <w:br/>
        <w:t xml:space="preserve">                if (ws.readyState === WebSocket.OPEN) {</w:t>
        <w:br/>
        <w:t xml:space="preserve">                    ws.send(JSON.stringify({</w:t>
        <w:br/>
        <w:t xml:space="preserve">                        type: 'CTAP_MSG',</w:t>
        <w:br/>
        <w:t xml:space="preserve">                        msg_id: uuidv4(),</w:t>
        <w:br/>
        <w:t xml:space="preserve">                        timestamp: Math.floor(Date.now() / 1000),</w:t>
        <w:br/>
        <w:t xml:space="preserve">                        payload</w:t>
        <w:br/>
        <w:t xml:space="preserve">                    }));</w:t>
        <w:br/>
        <w:t xml:space="preserve">                }</w:t>
        <w:br/>
        <w:t xml:space="preserve">            }</w:t>
        <w:br/>
        <w:t xml:space="preserve">        });</w:t>
        <w:br/>
        <w:t xml:space="preserve">    }</w:t>
        <w:br/>
        <w:br/>
        <w:t xml:space="preserve">    rl.on('line', (line) =&gt; {</w:t>
        <w:br/>
        <w:t xml:space="preserve">        const message = line.trim();</w:t>
        <w:br/>
        <w:t xml:space="preserve">        if (!message) return;</w:t>
        <w:br/>
        <w:br/>
        <w:t xml:space="preserve">        if (message === '/exit') {</w:t>
        <w:br/>
        <w:t xml:space="preserve">            console.log('[CLIENT] Exiting...');</w:t>
        <w:br/>
        <w:t xml:space="preserve">            process.exit(0);</w:t>
        <w:br/>
        <w:t xml:space="preserve">        } else if (message.startsWith('/join ')) {</w:t>
        <w:br/>
        <w:t xml:space="preserve">            const roomName = message.substring(6).trim();</w:t>
        <w:br/>
        <w:t xml:space="preserve">            if (roomName &amp;&amp; ws.readyState === WebSocket.OPEN) {</w:t>
        <w:br/>
        <w:t xml:space="preserve">                ws.send(JSON.stringify({ type: 'join_room', room: roomName }));</w:t>
        <w:br/>
        <w:t xml:space="preserve">                console.log(`[ROOM] Requesting to join: ${roomName}`);</w:t>
        <w:br/>
        <w:t xml:space="preserve">            }</w:t>
        <w:br/>
        <w:t xml:space="preserve">        } else {</w:t>
        <w:br/>
        <w:t xml:space="preserve">            console.log(`[MANUAL] Sending: ${message}`);</w:t>
        <w:br/>
        <w:t xml:space="preserve">            const payload = encryptPayload(message);</w:t>
        <w:br/>
        <w:t xml:space="preserve">            if (ws.readyState === WebSocket.OPEN) {</w:t>
        <w:br/>
        <w:t xml:space="preserve">                ws.send(JSON.stringify({</w:t>
        <w:br/>
        <w:t xml:space="preserve">                    type: 'CTAP_MSG',</w:t>
        <w:br/>
        <w:t xml:space="preserve">                    msg_id: uuidv4(),</w:t>
        <w:br/>
        <w:t xml:space="preserve">                    timestamp: Math.floor(Date.now() / 1000),</w:t>
        <w:br/>
        <w:t xml:space="preserve">                    payload</w:t>
        <w:br/>
        <w:t xml:space="preserve">                }));</w:t>
        <w:br/>
        <w:t xml:space="preserve">            }</w:t>
        <w:br/>
        <w:t xml:space="preserve">        }</w:t>
        <w:br/>
        <w:t xml:space="preserve">    });</w:t>
        <w:br/>
        <w:t>};</w:t>
        <w:br/>
        <w:br/>
        <w:t>start();</w:t>
        <w:br/>
      </w:r>
    </w:p>
    <w:p>
      <w:pPr>
        <w:pStyle w:val="Heading2"/>
        <w:jc w:val="right"/>
        <w:bidi w:val="1"/>
      </w:pPr>
      <w:r>
        <w:rPr>
          <w:rtl w:val="1"/>
        </w:rPr>
        <w:t>נספח: CTAP_FSR.ino</w:t>
      </w:r>
    </w:p>
    <w:p>
      <w:pPr>
        <w:jc w:val="left"/>
      </w:pPr>
      <w:r>
        <w:rPr>
          <w:rFonts w:ascii="Courier New" w:hAnsi="Courier New"/>
          <w:color w:val="000064"/>
          <w:sz w:val="18"/>
        </w:rPr>
        <w:t>--- File: CTAP_FSR.ino ---</w:t>
        <w:br/>
        <w:t>// ===== ESP32 PIN CONFIG =====</w:t>
        <w:br/>
        <w:t>// Fingers: 34, 35, 32, 33, 25</w:t>
        <w:br/>
        <w:t>int fsrPins[] = {34, 35, 32, 33, 25};</w:t>
        <w:br/>
        <w:t>int numFSRs = 5;</w:t>
        <w:br/>
        <w:br/>
        <w:t>int ledPin = 2;</w:t>
        <w:br/>
        <w:br/>
        <w:t>// ===== SETTINGS =====</w:t>
        <w:br/>
        <w:t>// FSRs read HIGH when pressed (opposite of piezo)</w:t>
        <w:br/>
        <w:t>// Adjust pressThreshold based on your FSR + voltage divider setup</w:t>
        <w:br/>
        <w:t>int pressThreshold = 500;    // Reading ABOVE this = finger pressed</w:t>
        <w:br/>
        <w:t>int releaseThreshold = 300;  // Reading BELOW this = finger released (hysteresis)</w:t>
        <w:br/>
        <w:t>unsigned long debounceTime = 50;</w:t>
        <w:br/>
        <w:t>unsigned long letterWait = 300; // slightly longer to comfortably hit all 5</w:t>
        <w:br/>
        <w:br/>
        <w:t>// ===== STATE =====</w:t>
        <w:br/>
        <w:t>bool fingerCurrentlyPressed[5] = {false};  // Is the FSR currently held down?</w:t>
        <w:br/>
        <w:t>bool fingerHit[5] = {false};               // Was this finger pressed in this letter window?</w:t>
        <w:br/>
        <w:t>unsigned long firstHitTime = 0;</w:t>
        <w:br/>
        <w:t>unsigned long lastDebounce[5] = {0};</w:t>
        <w:br/>
        <w:br/>
        <w:t>// Track consecutive all-fingers hits</w:t>
        <w:br/>
        <w:t>int allFingersCount = 0;</w:t>
        <w:br/>
        <w:br/>
        <w:t>// Accumulated text message</w:t>
        <w:br/>
        <w:t>String textSentence = "";</w:t>
        <w:br/>
        <w:br/>
        <w:t>void setup() {</w:t>
        <w:br/>
        <w:t xml:space="preserve">  Serial.begin(115200);</w:t>
        <w:br/>
        <w:t xml:space="preserve">  pinMode(ledPin, OUTPUT);</w:t>
        <w:br/>
        <w:br/>
        <w:t xml:space="preserve">  analogReadResolution(12);</w:t>
        <w:br/>
        <w:t xml:space="preserve">  analogSetAttenuation(ADC_11db);</w:t>
        <w:br/>
        <w:br/>
        <w:t xml:space="preserve">  Serial.println("CTAP FSR 5-Finger Mode Ready");</w:t>
        <w:br/>
        <w:t xml:space="preserve">  Serial.println("Pins: 34, 35, 32, 33, 25 (Fingers)");</w:t>
        <w:br/>
        <w:t>}</w:t>
        <w:br/>
        <w:br/>
        <w:t>void loop() {</w:t>
        <w:br/>
        <w:t xml:space="preserve">  unsigned long now = millis();</w:t>
        <w:br/>
        <w:br/>
        <w:t xml:space="preserve">  // --- Read FSRs ---</w:t>
        <w:br/>
        <w:t xml:space="preserve">  for (int i = 0; i &lt; numFSRs; i++) {</w:t>
        <w:br/>
        <w:t xml:space="preserve">    int reading = analogRead(fsrPins[i]);</w:t>
        <w:br/>
        <w:br/>
        <w:t xml:space="preserve">    // --- Detect PRESS (rising edge) ---</w:t>
        <w:br/>
        <w:t xml:space="preserve">    if (!fingerCurrentlyPressed[i] &amp;&amp;</w:t>
        <w:br/>
        <w:t xml:space="preserve">        reading &gt; pressThreshold &amp;&amp;</w:t>
        <w:br/>
        <w:t xml:space="preserve">        (now - lastDebounce[i] &gt; debounceTime)) {</w:t>
        <w:br/>
        <w:br/>
        <w:t xml:space="preserve">      lastDebounce[i] = now;</w:t>
        <w:br/>
        <w:t xml:space="preserve">      fingerCurrentlyPressed[i] = true;</w:t>
        <w:br/>
        <w:t xml:space="preserve">      digitalWrite(ledPin, !digitalRead(ledPin)); // Flash LED</w:t>
        <w:br/>
        <w:br/>
        <w:t xml:space="preserve">      // --- FINGER PRESS ---</w:t>
        <w:br/>
        <w:t xml:space="preserve">      fingerHit[i] = true;</w:t>
        <w:br/>
        <w:t xml:space="preserve">      if (firstHitTime == 0) firstHitTime = now;</w:t>
        <w:br/>
        <w:t xml:space="preserve">    }</w:t>
        <w:br/>
        <w:br/>
        <w:t xml:space="preserve">    // --- Detect RELEASE ---</w:t>
        <w:br/>
        <w:t xml:space="preserve">    if (fingerCurrentlyPressed[i] &amp;&amp; reading &lt; releaseThreshold) {</w:t>
        <w:br/>
        <w:t xml:space="preserve">      fingerCurrentlyPressed[i] = false;</w:t>
        <w:br/>
        <w:t xml:space="preserve">    }</w:t>
        <w:br/>
        <w:t xml:space="preserve">  }</w:t>
        <w:br/>
        <w:br/>
        <w:t xml:space="preserve">  // --- TRANSLATE and finish letter after timeout ---</w:t>
        <w:br/>
        <w:t xml:space="preserve">  if (firstHitTime != 0 &amp;&amp; (now - firstHitTime &gt; letterWait)) {</w:t>
        <w:br/>
        <w:br/>
        <w:t xml:space="preserve">    // 1. Build binary string (e.g., "00101")</w:t>
        <w:br/>
        <w:t xml:space="preserve">    String currentBits = "";</w:t>
        <w:br/>
        <w:t xml:space="preserve">    for (int i = 0; i &lt; 5; i++) {</w:t>
        <w:br/>
        <w:t xml:space="preserve">      currentBits += fingerHit[i] ? "1" : "0";</w:t>
        <w:br/>
        <w:t xml:space="preserve">    }</w:t>
        <w:br/>
        <w:br/>
        <w:t xml:space="preserve">    // 2. Handle 5-finger action ("11111")</w:t>
        <w:br/>
        <w:t xml:space="preserve">    if (currentBits == "11111") {</w:t>
        <w:br/>
        <w:t xml:space="preserve">      allFingersCount++;</w:t>
        <w:br/>
        <w:t xml:space="preserve">      </w:t>
        <w:br/>
        <w:t xml:space="preserve">      if (allFingersCount &gt;= 2) {</w:t>
        <w:br/>
        <w:t xml:space="preserve">        // === SEND COMMAND (2x All Fingers) ===</w:t>
        <w:br/>
        <w:t xml:space="preserve">        textSentence.trim();</w:t>
        <w:br/>
        <w:t xml:space="preserve">        Serial.println(textSentence);</w:t>
        <w:br/>
        <w:br/>
        <w:t xml:space="preserve">        // Reset</w:t>
        <w:br/>
        <w:t xml:space="preserve">        textSentence = "";</w:t>
        <w:br/>
        <w:t xml:space="preserve">        allFingersCount = 0;</w:t>
        <w:br/>
        <w:br/>
        <w:t xml:space="preserve">        // Long flash to confirm send</w:t>
        <w:br/>
        <w:t xml:space="preserve">        digitalWrite(ledPin, HIGH); delay(200); digitalWrite(ledPin, LOW);</w:t>
        <w:br/>
        <w:t xml:space="preserve">      } else {</w:t>
        <w:br/>
        <w:t xml:space="preserve">        // === STANDARD SPACE ===</w:t>
        <w:br/>
        <w:t xml:space="preserve">        if (textSentence.length() &gt; 0 &amp;&amp;</w:t>
        <w:br/>
        <w:t xml:space="preserve">            textSentence[textSentence.length() - 1] != ' ') {</w:t>
        <w:br/>
        <w:t xml:space="preserve">          textSentence += " ";</w:t>
        <w:br/>
        <w:t xml:space="preserve">        }</w:t>
        <w:br/>
        <w:t xml:space="preserve">      }</w:t>
        <w:br/>
        <w:t xml:space="preserve">    } else {</w:t>
        <w:br/>
        <w:t xml:space="preserve">      // It's a regular letter</w:t>
        <w:br/>
        <w:t xml:space="preserve">      allFingersCount = 0;</w:t>
        <w:br/>
        <w:t xml:space="preserve">      </w:t>
        <w:br/>
        <w:t xml:space="preserve">      // 3. Convert bits to letter</w:t>
        <w:br/>
        <w:t xml:space="preserve">      String letter = getLetterFromBits(currentBits);</w:t>
        <w:br/>
        <w:br/>
        <w:t xml:space="preserve">      // 4. Add to sentence</w:t>
        <w:br/>
        <w:t xml:space="preserve">      if (letter != "") {</w:t>
        <w:br/>
        <w:t xml:space="preserve">        textSentence += letter;</w:t>
        <w:br/>
        <w:t xml:space="preserve">      }</w:t>
        <w:br/>
        <w:t xml:space="preserve">    }</w:t>
        <w:br/>
        <w:br/>
        <w:t xml:space="preserve">    resetFingers();</w:t>
        <w:br/>
        <w:t xml:space="preserve">  }</w:t>
        <w:br/>
        <w:br/>
        <w:t xml:space="preserve">  delay(5);</w:t>
        <w:br/>
        <w:t>}</w:t>
        <w:br/>
        <w:br/>
        <w:t>// ===== DICTIONARY =====</w:t>
        <w:br/>
        <w:t>// 5-bit Binary (Alphabetical Order A-Z)</w:t>
        <w:br/>
        <w:t>String getLetterFromBits(String bits) {</w:t>
        <w:br/>
        <w:t xml:space="preserve">  if (bits == "00001") return "a";</w:t>
        <w:br/>
        <w:t xml:space="preserve">  if (bits == "00010") return "b";</w:t>
        <w:br/>
        <w:t xml:space="preserve">  if (bits == "00011") return "c";</w:t>
        <w:br/>
        <w:t xml:space="preserve">  if (bits == "00100") return "d";</w:t>
        <w:br/>
        <w:t xml:space="preserve">  if (bits == "00101") return "e";</w:t>
        <w:br/>
        <w:t xml:space="preserve">  if (bits == "00110") return "f";</w:t>
        <w:br/>
        <w:t xml:space="preserve">  if (bits == "00111") return "g";</w:t>
        <w:br/>
        <w:t xml:space="preserve">  if (bits == "01000") return "h";</w:t>
        <w:br/>
        <w:t xml:space="preserve">  if (bits == "01001") return "i";</w:t>
        <w:br/>
        <w:t xml:space="preserve">  if (bits == "01010") return "j";</w:t>
        <w:br/>
        <w:t xml:space="preserve">  if (bits == "01011") return "k";</w:t>
        <w:br/>
        <w:t xml:space="preserve">  if (bits == "01100") return "l";</w:t>
        <w:br/>
        <w:t xml:space="preserve">  if (bits == "01101") return "m";</w:t>
        <w:br/>
        <w:t xml:space="preserve">  if (bits == "01110") return "n";</w:t>
        <w:br/>
        <w:t xml:space="preserve">  if (bits == "01111") return "o";</w:t>
        <w:br/>
        <w:t xml:space="preserve">  if (bits == "10000") return "p";</w:t>
        <w:br/>
        <w:t xml:space="preserve">  if (bits == "10001") return "q";</w:t>
        <w:br/>
        <w:t xml:space="preserve">  if (bits == "10010") return "r";</w:t>
        <w:br/>
        <w:t xml:space="preserve">  if (bits == "10011") return "s";</w:t>
        <w:br/>
        <w:t xml:space="preserve">  if (bits == "10100") return "t";</w:t>
        <w:br/>
        <w:t xml:space="preserve">  if (bits == "10101") return "u";</w:t>
        <w:br/>
        <w:t xml:space="preserve">  if (bits == "10110") return "v";</w:t>
        <w:br/>
        <w:t xml:space="preserve">  if (bits == "10111") return "w";</w:t>
        <w:br/>
        <w:t xml:space="preserve">  if (bits == "11000") return "x";</w:t>
        <w:br/>
        <w:t xml:space="preserve">  if (bits == "11001") return "y";</w:t>
        <w:br/>
        <w:t xml:space="preserve">  if (bits == "11010") return "z";</w:t>
        <w:br/>
        <w:br/>
        <w:t xml:space="preserve">  return "";</w:t>
        <w:br/>
        <w:t>}</w:t>
        <w:br/>
        <w:br/>
        <w:t>void resetFingers() {</w:t>
        <w:br/>
        <w:t xml:space="preserve">  for (int i = 0; i &lt; 5; i++) fingerHit[i] = false;</w:t>
        <w:br/>
        <w:t xml:space="preserve">  firstHitTime = 0;</w:t>
        <w:br/>
        <w:t>}</w:t>
        <w:br/>
      </w:r>
    </w:p>
    <w:p>
      <w:pPr>
        <w:pStyle w:val="Heading2"/>
        <w:jc w:val="right"/>
        <w:bidi w:val="1"/>
      </w:pPr>
      <w:r>
        <w:rPr>
          <w:rtl w:val="1"/>
        </w:rPr>
        <w:t>נספח: CTAP_piezo.ino</w:t>
      </w:r>
    </w:p>
    <w:p>
      <w:pPr>
        <w:jc w:val="left"/>
      </w:pPr>
      <w:r>
        <w:rPr>
          <w:rFonts w:ascii="Courier New" w:hAnsi="Courier New"/>
          <w:color w:val="000064"/>
          <w:sz w:val="18"/>
        </w:rPr>
        <w:t>--- File: CTAP_piezo.ino ---</w:t>
        <w:br/>
        <w:t>// ===== ESP32 PIN CONFIG =====</w:t>
        <w:br/>
        <w:t>// Fingers: 34, 35, 32, 33, 25</w:t>
        <w:br/>
        <w:t>// Send/Space: 26</w:t>
        <w:br/>
        <w:t xml:space="preserve">int piezoPins[] = {34, 35, 32, 33, 25, 26};  </w:t>
        <w:br/>
        <w:t xml:space="preserve">int numPiezos = 6; </w:t>
        <w:br/>
        <w:br/>
        <w:t>int ledPin = 2;</w:t>
        <w:br/>
        <w:br/>
        <w:t>// ===== SETTINGS =====</w:t>
        <w:br/>
        <w:t>int thresholdDrop = 200;</w:t>
        <w:br/>
        <w:t>int baseline = 800;</w:t>
        <w:br/>
        <w:t>unsigned long debounceTime = 50;</w:t>
        <w:br/>
        <w:t xml:space="preserve">unsigned long letterWait = 250; </w:t>
        <w:br/>
        <w:br/>
        <w:t>// ===== STATE =====</w:t>
        <w:br/>
        <w:t xml:space="preserve">int lastReading[6] = {0};         </w:t>
        <w:br/>
        <w:t xml:space="preserve">unsigned long lastHitTime[6] = {0}; </w:t>
        <w:br/>
        <w:br/>
        <w:t>// Track 5 fingers</w:t>
        <w:br/>
        <w:t xml:space="preserve">bool fingerHit[5] = {false, false, false, false, false}; </w:t>
        <w:br/>
        <w:t>unsigned long firstHitTime = 0;</w:t>
        <w:br/>
        <w:br/>
        <w:t>// Track consecutive space hits</w:t>
        <w:br/>
        <w:t>int spaceHitCount = 0;</w:t>
        <w:br/>
        <w:br/>
        <w:t>// Accumulated text message</w:t>
        <w:br/>
        <w:t>String textSentence = "";</w:t>
        <w:br/>
        <w:br/>
        <w:t>void setup() {</w:t>
        <w:br/>
        <w:t xml:space="preserve">  Serial.begin(115200);</w:t>
        <w:br/>
        <w:t xml:space="preserve">  pinMode(ledPin, OUTPUT);</w:t>
        <w:br/>
        <w:br/>
        <w:t xml:space="preserve">  analogReadResolution(12);</w:t>
        <w:br/>
        <w:t xml:space="preserve">  analogSetAttenuation(ADC_11db);</w:t>
        <w:br/>
        <w:br/>
        <w:t xml:space="preserve">  Serial.println("CTAP 5-Finger Mode Ready");</w:t>
        <w:br/>
        <w:t xml:space="preserve">  Serial.println("Pins: 34, 35, 32, 33, 25 (Fingers) | 26 (Send)");</w:t>
        <w:br/>
        <w:t>}</w:t>
        <w:br/>
        <w:br/>
        <w:t>void loop() {</w:t>
        <w:br/>
        <w:t xml:space="preserve">  unsigned long now = millis();</w:t>
        <w:br/>
        <w:br/>
        <w:t xml:space="preserve">  // --- read piezos ---</w:t>
        <w:br/>
        <w:t xml:space="preserve">  for (int i = 0; i &lt; numPiezos; i++) {</w:t>
        <w:br/>
        <w:t xml:space="preserve">    int reading = analogRead(piezoPins[i]);</w:t>
        <w:br/>
        <w:t xml:space="preserve">    int drop = lastReading[i] - reading;</w:t>
        <w:br/>
        <w:br/>
        <w:t xml:space="preserve">    if (</w:t>
        <w:br/>
        <w:t xml:space="preserve">      lastReading[i] &gt;= baseline &amp;&amp;</w:t>
        <w:br/>
        <w:t xml:space="preserve">      drop &gt;= thresholdDrop &amp;&amp;</w:t>
        <w:br/>
        <w:t xml:space="preserve">      (now - lastHitTime[i] &gt; debounceTime)</w:t>
        <w:br/>
        <w:t xml:space="preserve">    ) {</w:t>
        <w:br/>
        <w:t xml:space="preserve">      lastHitTime[i] = now;</w:t>
        <w:br/>
        <w:t xml:space="preserve">      digitalWrite(ledPin, !digitalRead(ledPin)); // Flash LED</w:t>
        <w:br/>
        <w:br/>
        <w:t xml:space="preserve">      // Indices 0, 1, 2, 3, 4 are FINGERS (Pins 34, 35, 32, 33, 25)</w:t>
        <w:br/>
        <w:t xml:space="preserve">      if (i &lt; 5) {</w:t>
        <w:br/>
        <w:t xml:space="preserve">        // --- FINGER HIT ---</w:t>
        <w:br/>
        <w:t xml:space="preserve">        spaceHitCount = 0; // Reset space streak</w:t>
        <w:br/>
        <w:t xml:space="preserve">        fingerHit[i] = true;</w:t>
        <w:br/>
        <w:t xml:space="preserve">        if (firstHitTime == 0) firstHitTime = now;</w:t>
        <w:br/>
        <w:br/>
        <w:t xml:space="preserve">      } else {</w:t>
        <w:br/>
        <w:t xml:space="preserve">        // --- SPACE HIT (Index 5 -&gt; Pin 26) ---</w:t>
        <w:br/>
        <w:t xml:space="preserve">        spaceHitCount++;</w:t>
        <w:br/>
        <w:br/>
        <w:t xml:space="preserve">        if (spaceHitCount &gt;= 3) {</w:t>
        <w:br/>
        <w:t xml:space="preserve">            // === SEND COMMAND (3x Space) ===</w:t>
        <w:br/>
        <w:t xml:space="preserve">            textSentence.trim(); // Remove trailing spaces</w:t>
        <w:br/>
        <w:t xml:space="preserve">            Serial.println(textSentence);</w:t>
        <w:br/>
        <w:t xml:space="preserve">            </w:t>
        <w:br/>
        <w:t xml:space="preserve">            // Reset</w:t>
        <w:br/>
        <w:t xml:space="preserve">            textSentence = "";</w:t>
        <w:br/>
        <w:t xml:space="preserve">            spaceHitCount = 0;</w:t>
        <w:br/>
        <w:t xml:space="preserve">            resetFingers();</w:t>
        <w:br/>
        <w:t xml:space="preserve">            </w:t>
        <w:br/>
        <w:t xml:space="preserve">            // Long flash confirm</w:t>
        <w:br/>
        <w:t xml:space="preserve">            digitalWrite(ledPin, HIGH); delay(200); digitalWrite(ledPin, LOW);</w:t>
        <w:br/>
        <w:t xml:space="preserve">            return;</w:t>
        <w:br/>
        <w:t xml:space="preserve">        } </w:t>
        <w:br/>
        <w:t xml:space="preserve">        else {</w:t>
        <w:br/>
        <w:t xml:space="preserve">            // === STANDARD SPACE ===</w:t>
        <w:br/>
        <w:t xml:space="preserve">            if (textSentence.length() &gt; 0 &amp;&amp; </w:t>
        <w:br/>
        <w:t xml:space="preserve">                textSentence[textSentence.length() - 1] != ' ') {</w:t>
        <w:br/>
        <w:t xml:space="preserve">              textSentence += " ";</w:t>
        <w:br/>
        <w:t xml:space="preserve">            }</w:t>
        <w:br/>
        <w:t xml:space="preserve">        }</w:t>
        <w:br/>
        <w:t xml:space="preserve">      }</w:t>
        <w:br/>
        <w:t xml:space="preserve">    }</w:t>
        <w:br/>
        <w:t xml:space="preserve">    lastReading[i] = reading;</w:t>
        <w:br/>
        <w:t xml:space="preserve">  }</w:t>
        <w:br/>
        <w:br/>
        <w:t xml:space="preserve">  // --- TRANSLATE and finish letter after timeout ---</w:t>
        <w:br/>
        <w:t xml:space="preserve">  if (firstHitTime != 0 &amp;&amp; (now - firstHitTime &gt; letterWait)) {</w:t>
        <w:br/>
        <w:t xml:space="preserve">    </w:t>
        <w:br/>
        <w:t xml:space="preserve">    // 1. Build the binary string (e.g., "00101")</w:t>
        <w:br/>
        <w:t xml:space="preserve">    String currentBits = "";</w:t>
        <w:br/>
        <w:t xml:space="preserve">    for (int i = 0; i &lt; 5; i++) {</w:t>
        <w:br/>
        <w:t xml:space="preserve">      currentBits += fingerHit[i] ? "1" : "0";</w:t>
        <w:br/>
        <w:t xml:space="preserve">    }</w:t>
        <w:br/>
        <w:br/>
        <w:t xml:space="preserve">    // 2. Convert "00101" to letter</w:t>
        <w:br/>
        <w:t xml:space="preserve">    String letter = getLetterFromBits(currentBits);</w:t>
        <w:br/>
        <w:br/>
        <w:t xml:space="preserve">    // 3. Add to sentence</w:t>
        <w:br/>
        <w:t xml:space="preserve">    if (letter != "") {</w:t>
        <w:br/>
        <w:t xml:space="preserve">      textSentence += letter;</w:t>
        <w:br/>
        <w:t xml:space="preserve">    }</w:t>
        <w:br/>
        <w:br/>
        <w:t xml:space="preserve">    resetFingers();</w:t>
        <w:br/>
        <w:t xml:space="preserve">  }</w:t>
        <w:br/>
        <w:br/>
        <w:t xml:space="preserve">  delay(5);</w:t>
        <w:br/>
        <w:t>}</w:t>
        <w:br/>
        <w:br/>
        <w:t>// ===== DICTIONARY =====</w:t>
        <w:br/>
        <w:t>// 5-bit Binary (Alphabetical Order A-Z)</w:t>
        <w:br/>
        <w:t>String getLetterFromBits(String bits) {</w:t>
        <w:br/>
        <w:t xml:space="preserve">  if (bits == "00001") return "a";</w:t>
        <w:br/>
        <w:t xml:space="preserve">  if (bits == "00010") return "b";</w:t>
        <w:br/>
        <w:t xml:space="preserve">  if (bits == "00011") return "c";</w:t>
        <w:br/>
        <w:t xml:space="preserve">  if (bits == "00100") return "d";</w:t>
        <w:br/>
        <w:t xml:space="preserve">  if (bits == "00101") return "e";</w:t>
        <w:br/>
        <w:t xml:space="preserve">  if (bits == "00110") return "f";</w:t>
        <w:br/>
        <w:t xml:space="preserve">  if (bits == "00111") return "g";</w:t>
        <w:br/>
        <w:t xml:space="preserve">  if (bits == "01000") return "h";</w:t>
        <w:br/>
        <w:t xml:space="preserve">  if (bits == "01001") return "i";</w:t>
        <w:br/>
        <w:t xml:space="preserve">  if (bits == "01010") return "j";</w:t>
        <w:br/>
        <w:t xml:space="preserve">  if (bits == "01011") return "k";</w:t>
        <w:br/>
        <w:t xml:space="preserve">  if (bits == "01100") return "l";</w:t>
        <w:br/>
        <w:t xml:space="preserve">  if (bits == "01101") return "m";</w:t>
        <w:br/>
        <w:t xml:space="preserve">  if (bits == "01110") return "n";</w:t>
        <w:br/>
        <w:t xml:space="preserve">  if (bits == "01111") return "o";</w:t>
        <w:br/>
        <w:t xml:space="preserve">  if (bits == "10000") return "p";</w:t>
        <w:br/>
        <w:t xml:space="preserve">  if (bits == "10001") return "q";</w:t>
        <w:br/>
        <w:t xml:space="preserve">  if (bits == "10010") return "r";</w:t>
        <w:br/>
        <w:t xml:space="preserve">  if (bits == "10011") return "s";</w:t>
        <w:br/>
        <w:t xml:space="preserve">  if (bits == "10100") return "t";</w:t>
        <w:br/>
        <w:t xml:space="preserve">  if (bits == "10101") return "u";</w:t>
        <w:br/>
        <w:t xml:space="preserve">  if (bits == "10110") return "v";</w:t>
        <w:br/>
        <w:t xml:space="preserve">  if (bits == "10111") return "w";</w:t>
        <w:br/>
        <w:t xml:space="preserve">  if (bits == "11000") return "x";</w:t>
        <w:br/>
        <w:t xml:space="preserve">  if (bits == "11001") return "y";</w:t>
        <w:br/>
        <w:t xml:space="preserve">  if (bits == "11010") return "z";</w:t>
        <w:br/>
        <w:t xml:space="preserve">  </w:t>
        <w:br/>
        <w:t xml:space="preserve">  if (bits == "11111") return "?"; </w:t>
        <w:br/>
        <w:t xml:space="preserve">  </w:t>
        <w:br/>
        <w:t xml:space="preserve">  return ""; </w:t>
        <w:br/>
        <w:t>}</w:t>
        <w:br/>
        <w:br/>
        <w:t>void resetFingers() {</w:t>
        <w:br/>
        <w:t xml:space="preserve">  for (int i = 0; i &lt; 5; i++) fingerHit[i] = false;</w:t>
        <w:br/>
        <w:t xml:space="preserve">  firstHitTime = 0;</w:t>
        <w:br/>
        <w:t>}</w:t>
      </w:r>
    </w:p>
    <w:p>
      <w:pPr>
        <w:pStyle w:val="Heading2"/>
        <w:jc w:val="right"/>
        <w:bidi w:val="1"/>
      </w:pPr>
      <w:r>
        <w:rPr>
          <w:rtl w:val="1"/>
        </w:rPr>
        <w:t>נספח: client.py</w:t>
      </w:r>
    </w:p>
    <w:p>
      <w:pPr>
        <w:jc w:val="left"/>
      </w:pPr>
      <w:r>
        <w:rPr>
          <w:rFonts w:ascii="Courier New" w:hAnsi="Courier New"/>
          <w:color w:val="000064"/>
          <w:sz w:val="18"/>
        </w:rPr>
        <w:t>--- File: client.py ---</w:t>
        <w:br/>
        <w:t>"""</w:t>
        <w:br/>
        <w:t>client.py — CTAP Python Console Client</w:t>
        <w:br/>
        <w:t>========================================</w:t>
        <w:br/>
        <w:t>Console-based client for the CTAP system. Reads text from an ESP32 smart glove</w:t>
        <w:br/>
        <w:t>via serial (UART), encrypts messages with AES-256-GCM, performs shared-secret</w:t>
        <w:br/>
        <w:t>handshake authentication, and transmits data over WebSocket to the CTAP server.</w:t>
        <w:br/>
        <w:br/>
        <w:t>Supports:</w:t>
        <w:br/>
        <w:t>- Serial input from ESP32 glove hardware</w:t>
        <w:br/>
        <w:t>- Manual keyboard input</w:t>
        <w:br/>
        <w:t>- Room-based chat</w:t>
        <w:br/>
        <w:t>- Encrypted communication (AES-256-GCM)</w:t>
        <w:br/>
        <w:t>- Shared-secret handshake authentication</w:t>
        <w:br/>
        <w:br/>
        <w:t>Author: CTAP Project</w:t>
        <w:br/>
        <w:t>Date: 2026</w:t>
        <w:br/>
        <w:t>"""</w:t>
        <w:br/>
        <w:br/>
        <w:t>import asyncio</w:t>
        <w:br/>
        <w:t>import websockets</w:t>
        <w:br/>
        <w:t>import json</w:t>
        <w:br/>
        <w:t>import time</w:t>
        <w:br/>
        <w:t>import uuid</w:t>
        <w:br/>
        <w:t>import base64</w:t>
        <w:br/>
        <w:t>import os</w:t>
        <w:br/>
        <w:t>import hashlib</w:t>
        <w:br/>
        <w:t>import serial</w:t>
        <w:br/>
        <w:t>import binascii</w:t>
        <w:br/>
        <w:t>from cryptography.hazmat.primitives.ciphers.aead import AESGCM</w:t>
        <w:br/>
        <w:br/>
        <w:t># =======================</w:t>
        <w:br/>
        <w:t># CONFIGURATION</w:t>
        <w:br/>
        <w:t># =======================</w:t>
        <w:br/>
        <w:br/>
        <w:t>SERIAL_PORT = "COM3"          # Windows: COM3 | Linux: /dev/ttyUSB0</w:t>
        <w:br/>
        <w:t>BAUD_RATE = 115200</w:t>
        <w:br/>
        <w:t>WS_SERVER = "ws://10.0.0.14:8766"</w:t>
        <w:br/>
        <w:br/>
        <w:t># 32-byte Hex Key (Must match the server's key!)</w:t>
        <w:br/>
        <w:t>FIXED_AES_KEY_HEX = "000102030405060708090a0b0c0d0e0f101112131415161718191a1b1c1d1e1f"</w:t>
        <w:br/>
        <w:br/>
        <w:t># Shared secret for handshake authentication (must match server)</w:t>
        <w:br/>
        <w:t>HANDSHAKE_SECRET = "CTAP-GLOVE-AUTH-2026"</w:t>
        <w:br/>
        <w:br/>
        <w:t># =======================</w:t>
        <w:br/>
        <w:t># CRYPTO SETUP</w:t>
        <w:br/>
        <w:t># =======================</w:t>
        <w:br/>
        <w:br/>
        <w:t>try:</w:t>
        <w:br/>
        <w:t xml:space="preserve">    AES_KEY = binascii.unhexlify(FIXED_AES_KEY_HEX)</w:t>
        <w:br/>
        <w:t xml:space="preserve">    aesgcm = AESGCM(AES_KEY)</w:t>
        <w:br/>
        <w:t>except Exception as e:</w:t>
        <w:br/>
        <w:t xml:space="preserve">    print(f"[ERROR] Invalid Key: {e}")</w:t>
        <w:br/>
        <w:t xml:space="preserve">    exit(1)</w:t>
        <w:br/>
        <w:br/>
        <w:br/>
        <w:t>def encrypt_message(plaintext: str) -&gt; dict:</w:t>
        <w:br/>
        <w:t xml:space="preserve">    """</w:t>
        <w:br/>
        <w:t xml:space="preserve">    Encrypts a plaintext message using AES-256-GCM.</w:t>
        <w:br/>
        <w:br/>
        <w:t xml:space="preserve">    Generates a random 12-byte nonce, encrypts the message with authenticated</w:t>
        <w:br/>
        <w:t xml:space="preserve">    encryption (AES-GCM), and returns the nonce and ciphertext as Base64-encoded</w:t>
        <w:br/>
        <w:t xml:space="preserve">    strings in a dictionary.</w:t>
        <w:br/>
        <w:br/>
        <w:t xml:space="preserve">    Args:</w:t>
        <w:br/>
        <w:t xml:space="preserve">        plaintext (str): The message to encrypt.</w:t>
        <w:br/>
        <w:br/>
        <w:t xml:space="preserve">    Returns:</w:t>
        <w:br/>
        <w:t xml:space="preserve">        dict: Dictionary with keys:</w:t>
        <w:br/>
        <w:t xml:space="preserve">            - 'nonce': Base64-encoded 12-byte nonce</w:t>
        <w:br/>
        <w:t xml:space="preserve">            - 'ciphertext': Base64-encoded ciphertext (includes GCM auth tag)</w:t>
        <w:br/>
        <w:t xml:space="preserve">    """</w:t>
        <w:br/>
        <w:t xml:space="preserve">    nonce = os.urandom(12)</w:t>
        <w:br/>
        <w:t xml:space="preserve">    ciphertext = aesgcm.encrypt(</w:t>
        <w:br/>
        <w:t xml:space="preserve">        nonce,</w:t>
        <w:br/>
        <w:t xml:space="preserve">        plaintext.encode("utf-8"),</w:t>
        <w:br/>
        <w:t xml:space="preserve">        None</w:t>
        <w:br/>
        <w:t xml:space="preserve">    )</w:t>
        <w:br/>
        <w:t xml:space="preserve">    return {</w:t>
        <w:br/>
        <w:t xml:space="preserve">        "nonce": base64.b64encode(nonce).decode(),</w:t>
        <w:br/>
        <w:t xml:space="preserve">        "ciphertext": base64.b64encode(ciphertext).decode()</w:t>
        <w:br/>
        <w:t xml:space="preserve">    }</w:t>
        <w:br/>
        <w:br/>
        <w:br/>
        <w:t># =======================</w:t>
        <w:br/>
        <w:t># HANDSHAKE AUTH</w:t>
        <w:br/>
        <w:t># =======================</w:t>
        <w:br/>
        <w:br/>
        <w:t>async def perform_handshake(websocket):</w:t>
        <w:br/>
        <w:t xml:space="preserve">    """</w:t>
        <w:br/>
        <w:t xml:space="preserve">    Performs shared-secret handshake authentication with the server.</w:t>
        <w:br/>
        <w:br/>
        <w:t xml:space="preserve">    Protocol:</w:t>
        <w:br/>
        <w:t xml:space="preserve">    1. Receives a random challenge from the server.</w:t>
        <w:br/>
        <w:t xml:space="preserve">    2. Computes SHA-256(challenge + HANDSHAKE_SECRET).</w:t>
        <w:br/>
        <w:t xml:space="preserve">    3. Sends the hash back to the server.</w:t>
        <w:br/>
        <w:t xml:space="preserve">    4. Waits for authentication result.</w:t>
        <w:br/>
        <w:br/>
        <w:t xml:space="preserve">    This proves to the server that this client knows the shared secret</w:t>
        <w:br/>
        <w:t xml:space="preserve">    without transmitting the secret itself (zero-knowledge proof concept).</w:t>
        <w:br/>
        <w:br/>
        <w:t xml:space="preserve">    Args:</w:t>
        <w:br/>
        <w:t xml:space="preserve">        websocket: The WebSocket connection to authenticate on.</w:t>
        <w:br/>
        <w:br/>
        <w:t xml:space="preserve">    Returns:</w:t>
        <w:br/>
        <w:t xml:space="preserve">        bool: True if handshake succeeded, False otherwise.</w:t>
        <w:br/>
        <w:t xml:space="preserve">    """</w:t>
        <w:br/>
        <w:t xml:space="preserve">    try:</w:t>
        <w:br/>
        <w:t xml:space="preserve">        # Step 1: Receive challenge from server</w:t>
        <w:br/>
        <w:t xml:space="preserve">        challenge_raw = await asyncio.wait_for(websocket.recv(), timeout=5.0)</w:t>
        <w:br/>
        <w:t xml:space="preserve">        challenge_data = json.loads(challenge_raw)</w:t>
        <w:br/>
        <w:br/>
        <w:t xml:space="preserve">        if challenge_data.get("type") != "auth_challenge":</w:t>
        <w:br/>
        <w:t xml:space="preserve">            print("[AUTH] Unexpected message during handshake")</w:t>
        <w:br/>
        <w:t xml:space="preserve">            return False</w:t>
        <w:br/>
        <w:br/>
        <w:t xml:space="preserve">        challenge = challenge_data.get("challenge")</w:t>
        <w:br/>
        <w:t xml:space="preserve">        print(f"[AUTH] Received challenge: {challenge[:8]}...")</w:t>
        <w:br/>
        <w:br/>
        <w:t xml:space="preserve">        # Step 2: Compute response hash</w:t>
        <w:br/>
        <w:t xml:space="preserve">        response_hash = hashlib.sha256(</w:t>
        <w:br/>
        <w:t xml:space="preserve">            (challenge + HANDSHAKE_SECRET).encode('utf-8')</w:t>
        <w:br/>
        <w:t xml:space="preserve">        ).hexdigest()</w:t>
        <w:br/>
        <w:br/>
        <w:t xml:space="preserve">        # Step 3: Send response</w:t>
        <w:br/>
        <w:t xml:space="preserve">        await websocket.send(json.dumps({</w:t>
        <w:br/>
        <w:t xml:space="preserve">            "type": "auth_response",</w:t>
        <w:br/>
        <w:t xml:space="preserve">            "hash": response_hash</w:t>
        <w:br/>
        <w:t xml:space="preserve">        }))</w:t>
        <w:br/>
        <w:t xml:space="preserve">        print("[AUTH] Sent handshake response")</w:t>
        <w:br/>
        <w:br/>
        <w:t xml:space="preserve">        # Step 4: Wait for result</w:t>
        <w:br/>
        <w:t xml:space="preserve">        result_raw = await asyncio.wait_for(websocket.recv(), timeout=5.0)</w:t>
        <w:br/>
        <w:t xml:space="preserve">        result = json.loads(result_raw)</w:t>
        <w:br/>
        <w:br/>
        <w:t xml:space="preserve">        if result.get("type") == "auth_result" and result.get("status") == "OK":</w:t>
        <w:br/>
        <w:t xml:space="preserve">            print(f"[AUTH] ✅ {result.get('message')}")</w:t>
        <w:br/>
        <w:t xml:space="preserve">            return True</w:t>
        <w:br/>
        <w:t xml:space="preserve">        else:</w:t>
        <w:br/>
        <w:t xml:space="preserve">            print(f"[AUTH] ❌ {result.get('message', 'Authentication failed')}")</w:t>
        <w:br/>
        <w:t xml:space="preserve">            return False</w:t>
        <w:br/>
        <w:br/>
        <w:t xml:space="preserve">    except asyncio.TimeoutError:</w:t>
        <w:br/>
        <w:t xml:space="preserve">        print("[AUTH] Handshake timed out")</w:t>
        <w:br/>
        <w:t xml:space="preserve">        return False</w:t>
        <w:br/>
        <w:t xml:space="preserve">    except Exception as e:</w:t>
        <w:br/>
        <w:t xml:space="preserve">        print(f"[AUTH] Handshake error: {e}")</w:t>
        <w:br/>
        <w:t xml:space="preserve">        return False</w:t>
        <w:br/>
        <w:br/>
        <w:br/>
        <w:t># =======================</w:t>
        <w:br/>
        <w:t># SERIAL SETUP</w:t>
        <w:br/>
        <w:t># =======================</w:t>
        <w:br/>
        <w:br/>
        <w:t>def setup_serial():</w:t>
        <w:br/>
        <w:t xml:space="preserve">    """</w:t>
        <w:br/>
        <w:t xml:space="preserve">    Opens a serial connection to the ESP32 glove.</w:t>
        <w:br/>
        <w:br/>
        <w:t xml:space="preserve">    Attempts to connect to the configured SERIAL_PORT at the configured</w:t>
        <w:br/>
        <w:t xml:space="preserve">    BAUD_RATE. Returns None if the connection fails (e.g., device not</w:t>
        <w:br/>
        <w:t xml:space="preserve">    plugged in).</w:t>
        <w:br/>
        <w:br/>
        <w:t xml:space="preserve">    Returns:</w:t>
        <w:br/>
        <w:t xml:space="preserve">        serial.Serial or None: The serial connection, or None on failure.</w:t>
        <w:br/>
        <w:t xml:space="preserve">    """</w:t>
        <w:br/>
        <w:t xml:space="preserve">    try:</w:t>
        <w:br/>
        <w:t xml:space="preserve">        ser = serial.Serial(SERIAL_PORT, BAUD_RATE, timeout=1)</w:t>
        <w:br/>
        <w:t xml:space="preserve">        print(f"[SERIAL] Connected to {SERIAL_PORT}")</w:t>
        <w:br/>
        <w:t xml:space="preserve">        return ser</w:t>
        <w:br/>
        <w:t xml:space="preserve">    except serial.SerialException as e:</w:t>
        <w:br/>
        <w:t xml:space="preserve">        print(f"[SERIAL ERROR] Could not connect: {e}")</w:t>
        <w:br/>
        <w:t xml:space="preserve">        return None</w:t>
        <w:br/>
        <w:br/>
        <w:br/>
        <w:t># =======================</w:t>
        <w:br/>
        <w:t># RECEIVE MESSAGES</w:t>
        <w:br/>
        <w:t># =======================</w:t>
        <w:br/>
        <w:br/>
        <w:t>async def receive_messages(websocket, current_room):</w:t>
        <w:br/>
        <w:t xml:space="preserve">    """</w:t>
        <w:br/>
        <w:t xml:space="preserve">    Listens for incoming chat messages from the server and displays them.</w:t>
        <w:br/>
        <w:br/>
        <w:t xml:space="preserve">    Handles two message types:</w:t>
        <w:br/>
        <w:t xml:space="preserve">    - 'chat_message': Displays the decrypted text with sender and timestamp</w:t>
        <w:br/>
        <w:t xml:space="preserve">    - 'room_joined': Updates the current room reference</w:t>
        <w:br/>
        <w:br/>
        <w:t xml:space="preserve">    Args:</w:t>
        <w:br/>
        <w:t xml:space="preserve">        websocket: Active WebSocket connection.</w:t>
        <w:br/>
        <w:t xml:space="preserve">        current_room (list): Mutable single-element list holding current room name.</w:t>
        <w:br/>
        <w:t xml:space="preserve">    """</w:t>
        <w:br/>
        <w:t xml:space="preserve">    try:</w:t>
        <w:br/>
        <w:t xml:space="preserve">        async for message in websocket:</w:t>
        <w:br/>
        <w:t xml:space="preserve">            data = json.loads(message)</w:t>
        <w:br/>
        <w:t xml:space="preserve">            if data.get("type") == "chat_message":</w:t>
        <w:br/>
        <w:t xml:space="preserve">                print(f"\n[CHAT] [{data.get('room', 'unknown')}] {data['text']}")</w:t>
        <w:br/>
        <w:t xml:space="preserve">                print(f"        From: {data.get('sender', 'Unknown')} | Time: {data.get('timestamp')}")</w:t>
        <w:br/>
        <w:t xml:space="preserve">            elif data.get("type") == "room_joined":</w:t>
        <w:br/>
        <w:t xml:space="preserve">                print(f"[ROOM] Joined room: {data['room']}")</w:t>
        <w:br/>
        <w:t xml:space="preserve">                current_room[0] = data['room']</w:t>
        <w:br/>
        <w:t xml:space="preserve">    except Exception as e:</w:t>
        <w:br/>
        <w:t xml:space="preserve">        print(f"[RECEIVE ERROR] {e}")</w:t>
        <w:br/>
        <w:br/>
        <w:br/>
        <w:t># =======================</w:t>
        <w:br/>
        <w:t># SEND MANUAL MESSAGES</w:t>
        <w:br/>
        <w:t># =======================</w:t>
        <w:br/>
        <w:br/>
        <w:t>async def send_manual_messages(websocket, current_room, stop_event):</w:t>
        <w:br/>
        <w:t xml:space="preserve">    """</w:t>
        <w:br/>
        <w:t xml:space="preserve">    Interactive input loop for sending manual messages from the keyboard.</w:t>
        <w:br/>
        <w:br/>
        <w:t xml:space="preserve">    Commands:</w:t>
        <w:br/>
        <w:t xml:space="preserve">    - /join &lt;room&gt;  : Switch to a different chat room</w:t>
        <w:br/>
        <w:t xml:space="preserve">    - /exit         : Disconnect and quit</w:t>
        <w:br/>
        <w:t xml:space="preserve">    - /shutdown     : Send shutdown command to server</w:t>
        <w:br/>
        <w:t xml:space="preserve">    - Any other text: Encrypt and send as CTAP_MSG</w:t>
        <w:br/>
        <w:br/>
        <w:t xml:space="preserve">    Args:</w:t>
        <w:br/>
        <w:t xml:space="preserve">        websocket: Active WebSocket connection.</w:t>
        <w:br/>
        <w:t xml:space="preserve">        current_room (list): Mutable single-element list holding current room name.</w:t>
        <w:br/>
        <w:t xml:space="preserve">        stop_event (asyncio.Event): Event to signal the main loop to stop.</w:t>
        <w:br/>
        <w:t xml:space="preserve">    """</w:t>
        <w:br/>
        <w:t xml:space="preserve">    loop = asyncio.get_event_loop()</w:t>
        <w:br/>
        <w:t xml:space="preserve">    while True:</w:t>
        <w:br/>
        <w:t xml:space="preserve">        try:</w:t>
        <w:br/>
        <w:t xml:space="preserve">            message = await loop.run_in_executor(</w:t>
        <w:br/>
        <w:t xml:space="preserve">                None, input,</w:t>
        <w:br/>
        <w:t xml:space="preserve">                f"\n[{current_room[0]}] Enter message (or /join &lt;room&gt;, /exit, /shutdown): "</w:t>
        <w:br/>
        <w:t xml:space="preserve">            )</w:t>
        <w:br/>
        <w:t xml:space="preserve">            message = message.strip()</w:t>
        <w:br/>
        <w:t xml:space="preserve">            if message:</w:t>
        <w:br/>
        <w:t xml:space="preserve">                if message == "/exit":</w:t>
        <w:br/>
        <w:t xml:space="preserve">                    print("[CLIENT] Exiting...")</w:t>
        <w:br/>
        <w:t xml:space="preserve">                    stop_event.set()</w:t>
        <w:br/>
        <w:t xml:space="preserve">                    break</w:t>
        <w:br/>
        <w:t xml:space="preserve">                elif message.startswith("/join "):</w:t>
        <w:br/>
        <w:t xml:space="preserve">                    room_name = message[6:].strip()</w:t>
        <w:br/>
        <w:t xml:space="preserve">                    if room_name:</w:t>
        <w:br/>
        <w:t xml:space="preserve">                        join_packet = {</w:t>
        <w:br/>
        <w:t xml:space="preserve">                            "type": "join_room",</w:t>
        <w:br/>
        <w:t xml:space="preserve">                            "room": room_name</w:t>
        <w:br/>
        <w:t xml:space="preserve">                        }</w:t>
        <w:br/>
        <w:t xml:space="preserve">                        await websocket.send(json.dumps(join_packet))</w:t>
        <w:br/>
        <w:t xml:space="preserve">                        print(f"[ROOM] Requesting to join: {room_name}")</w:t>
        <w:br/>
        <w:t xml:space="preserve">                    else:</w:t>
        <w:br/>
        <w:t xml:space="preserve">                        print("[ERROR] Invalid room name")</w:t>
        <w:br/>
        <w:t xml:space="preserve">                else:</w:t>
        <w:br/>
        <w:t xml:space="preserve">                    print(f"[MANUAL] Sending: {message}")</w:t>
        <w:br/>
        <w:t xml:space="preserve">                    payload = encrypt_message(message)</w:t>
        <w:br/>
        <w:t xml:space="preserve">                    packet = {</w:t>
        <w:br/>
        <w:t xml:space="preserve">                        "type": "CTAP_MSG",</w:t>
        <w:br/>
        <w:t xml:space="preserve">                        "msg_id": str(uuid.uuid4()),</w:t>
        <w:br/>
        <w:t xml:space="preserve">                        "timestamp": int(time.time()),</w:t>
        <w:br/>
        <w:t xml:space="preserve">                        "payload": payload</w:t>
        <w:br/>
        <w:t xml:space="preserve">                    }</w:t>
        <w:br/>
        <w:t xml:space="preserve">                    await websocket.send(json.dumps(packet))</w:t>
        <w:br/>
        <w:t xml:space="preserve">                    print(f"[MANUAL] Sent!")</w:t>
        <w:br/>
        <w:t xml:space="preserve">        except Exception as e:</w:t>
        <w:br/>
        <w:t xml:space="preserve">            print(f"[INPUT ERROR] {e}")</w:t>
        <w:br/>
        <w:br/>
        <w:br/>
        <w:t># =======================</w:t>
        <w:br/>
        <w:t># MAIN ASYNC LOOP</w:t>
        <w:br/>
        <w:t># =======================</w:t>
        <w:br/>
        <w:br/>
        <w:t>async def main():</w:t>
        <w:br/>
        <w:t xml:space="preserve">    """</w:t>
        <w:br/>
        <w:t xml:space="preserve">    Main entry point for the CTAP client.</w:t>
        <w:br/>
        <w:br/>
        <w:t xml:space="preserve">    Connects to the ESP32 glove via serial, then establishes a persistent</w:t>
        <w:br/>
        <w:t xml:space="preserve">    WebSocket connection to the CTAP server. Performs handshake authentication,</w:t>
        <w:br/>
        <w:t xml:space="preserve">    then runs three concurrent tasks:</w:t>
        <w:br/>
        <w:t xml:space="preserve">    1. Serial reader: reads from ESP32, encrypts, sends to server</w:t>
        <w:br/>
        <w:t xml:space="preserve">    2. Message receiver: listens for chat messages from server</w:t>
        <w:br/>
        <w:t xml:space="preserve">    3. Manual input: allows keyboard input for testing/chat</w:t>
        <w:br/>
        <w:br/>
        <w:t xml:space="preserve">    Includes automatic reconnection on connection loss.</w:t>
        <w:br/>
        <w:t xml:space="preserve">    """</w:t>
        <w:br/>
        <w:t xml:space="preserve">    ser = setup_serial()</w:t>
        <w:br/>
        <w:t xml:space="preserve">    if not ser:</w:t>
        <w:br/>
        <w:t xml:space="preserve">        return</w:t>
        <w:br/>
        <w:br/>
        <w:t xml:space="preserve">    print(f"[WS] Connecting to {WS_SERVER}...")</w:t>
        <w:br/>
        <w:br/>
        <w:t xml:space="preserve">    stop_event = asyncio.Event()</w:t>
        <w:br/>
        <w:br/>
        <w:t xml:space="preserve">    # Persistent Connection Loop</w:t>
        <w:br/>
        <w:t xml:space="preserve">    async for websocket in websockets.connect(WS_SERVER):</w:t>
        <w:br/>
        <w:t xml:space="preserve">        print("[WS] Connected!")</w:t>
        <w:br/>
        <w:br/>
        <w:t xml:space="preserve">        # --- HANDSHAKE AUTHENTICATION ---</w:t>
        <w:br/>
        <w:t xml:space="preserve">        auth_ok = await perform_handshake(websocket)</w:t>
        <w:br/>
        <w:t xml:space="preserve">        if not auth_ok:</w:t>
        <w:br/>
        <w:t xml:space="preserve">            print("[CLIENT] Authentication failed. Retrying in 5 seconds...")</w:t>
        <w:br/>
        <w:t xml:space="preserve">            await asyncio.sleep(5)</w:t>
        <w:br/>
        <w:t xml:space="preserve">            continue</w:t>
        <w:br/>
        <w:br/>
        <w:t xml:space="preserve">        # Current room as mutable list</w:t>
        <w:br/>
        <w:t xml:space="preserve">        current_room = ["default"]</w:t>
        <w:br/>
        <w:br/>
        <w:t xml:space="preserve">        # Join default room</w:t>
        <w:br/>
        <w:t xml:space="preserve">        join_packet = {</w:t>
        <w:br/>
        <w:t xml:space="preserve">            "type": "join_room",</w:t>
        <w:br/>
        <w:t xml:space="preserve">            "room": current_room[0]</w:t>
        <w:br/>
        <w:t xml:space="preserve">        }</w:t>
        <w:br/>
        <w:t xml:space="preserve">        await websocket.send(json.dumps(join_packet))</w:t>
        <w:br/>
        <w:br/>
        <w:t xml:space="preserve">        # Start receiving messages</w:t>
        <w:br/>
        <w:t xml:space="preserve">        receive_task = asyncio.create_task(receive_messages(websocket, current_room))</w:t>
        <w:br/>
        <w:t xml:space="preserve">        # Start manual input</w:t>
        <w:br/>
        <w:t xml:space="preserve">        manual_task = asyncio.create_task(send_manual_messages(websocket, current_room, stop_event))</w:t>
        <w:br/>
        <w:br/>
        <w:t xml:space="preserve">        try:</w:t>
        <w:br/>
        <w:t xml:space="preserve">            while not stop_event.is_set():</w:t>
        <w:br/>
        <w:t xml:space="preserve">                # Read Serial (Run in executor to avoid blocking the event loop)</w:t>
        <w:br/>
        <w:t xml:space="preserve">                if ser.in_waiting &gt; 0:</w:t>
        <w:br/>
        <w:t xml:space="preserve">                    line_bytes = await asyncio.get_event_loop().run_in_executor(None, ser.readline)</w:t>
        <w:br/>
        <w:br/>
        <w:t xml:space="preserve">                    try:</w:t>
        <w:br/>
        <w:t xml:space="preserve">                        plaintext = line_bytes.decode('utf-8').strip()</w:t>
        <w:br/>
        <w:t xml:space="preserve">                    except UnicodeDecodeError:</w:t>
        <w:br/>
        <w:t xml:space="preserve">                        continue</w:t>
        <w:br/>
        <w:br/>
        <w:t xml:space="preserve">                    # Ignore empty lines or debug messages</w:t>
        <w:br/>
        <w:t xml:space="preserve">                    if not plaintext or "CTAP" in plaintext:</w:t>
        <w:br/>
        <w:t xml:space="preserve">                        continue</w:t>
        <w:br/>
        <w:br/>
        <w:t xml:space="preserve">                    print(f"[SERIAL] Sending: {plaintext}")</w:t>
        <w:br/>
        <w:br/>
        <w:t xml:space="preserve">                    # Encrypt</w:t>
        <w:br/>
        <w:t xml:space="preserve">                    payload = encrypt_message(plaintext)</w:t>
        <w:br/>
        <w:br/>
        <w:t xml:space="preserve">                    # Construct Packet</w:t>
        <w:br/>
        <w:t xml:space="preserve">                    packet = {</w:t>
        <w:br/>
        <w:t xml:space="preserve">                        "type": "CTAP_MSG",</w:t>
        <w:br/>
        <w:t xml:space="preserve">                        "msg_id": str(uuid.uuid4()),</w:t>
        <w:br/>
        <w:t xml:space="preserve">                        "timestamp": int(time.time()),</w:t>
        <w:br/>
        <w:t xml:space="preserve">                        "payload": payload</w:t>
        <w:br/>
        <w:t xml:space="preserve">                    }</w:t>
        <w:br/>
        <w:br/>
        <w:t xml:space="preserve">                    # Send</w:t>
        <w:br/>
        <w:t xml:space="preserve">                    await websocket.send(json.dumps(packet))</w:t>
        <w:br/>
        <w:t xml:space="preserve">                    print(f"[WS] Sent encrypted message")</w:t>
        <w:br/>
        <w:br/>
        <w:t xml:space="preserve">                else:</w:t>
        <w:br/>
        <w:t xml:space="preserve">                    # Small sleep to prevent high CPU usage</w:t>
        <w:br/>
        <w:t xml:space="preserve">                    await asyncio.sleep(0.01)</w:t>
        <w:br/>
        <w:br/>
        <w:t xml:space="preserve">        except websockets.ConnectionClosed:</w:t>
        <w:br/>
        <w:t xml:space="preserve">            if not stop_event.is_set():</w:t>
        <w:br/>
        <w:t xml:space="preserve">                print("[WS] Connection lost... retrying in 3 seconds")</w:t>
        <w:br/>
        <w:t xml:space="preserve">                await asyncio.sleep(3)</w:t>
        <w:br/>
        <w:t xml:space="preserve">                continue</w:t>
        <w:br/>
        <w:t xml:space="preserve">        except Exception as e:</w:t>
        <w:br/>
        <w:t xml:space="preserve">            if not stop_event.is_set():</w:t>
        <w:br/>
        <w:t xml:space="preserve">                print(f"[ERROR] {e}")</w:t>
        <w:br/>
        <w:t xml:space="preserve">                await asyncio.sleep(1)</w:t>
        <w:br/>
        <w:t xml:space="preserve">                continue</w:t>
        <w:br/>
        <w:t xml:space="preserve">        finally:</w:t>
        <w:br/>
        <w:t xml:space="preserve">            receive_task.cancel()</w:t>
        <w:br/>
        <w:t xml:space="preserve">            manual_task.cancel()</w:t>
        <w:br/>
        <w:t xml:space="preserve">            try:</w:t>
        <w:br/>
        <w:t xml:space="preserve">                await receive_task</w:t>
        <w:br/>
        <w:t xml:space="preserve">                await manual_task</w:t>
        <w:br/>
        <w:t xml:space="preserve">            except asyncio.CancelledError:</w:t>
        <w:br/>
        <w:t xml:space="preserve">                pass</w:t>
        <w:br/>
        <w:br/>
        <w:t xml:space="preserve">        # If stop event is set, break the connection loop</w:t>
        <w:br/>
        <w:t xml:space="preserve">        if stop_event.is_set():</w:t>
        <w:br/>
        <w:t xml:space="preserve">            print("[CLIENT] Disconnecting...")</w:t>
        <w:br/>
        <w:t xml:space="preserve">            break</w:t>
        <w:br/>
        <w:br/>
        <w:br/>
        <w:t>if __name__ == "__main__":</w:t>
        <w:br/>
        <w:t xml:space="preserve">    asyncio.run(main())</w:t>
        <w:br/>
      </w:r>
    </w:p>
    <w:p>
      <w:pPr>
        <w:pStyle w:val="Heading2"/>
        <w:jc w:val="right"/>
        <w:bidi w:val="1"/>
      </w:pPr>
      <w:r>
        <w:rPr>
          <w:rtl w:val="1"/>
        </w:rPr>
        <w:t>נספח: server.py</w:t>
      </w:r>
    </w:p>
    <w:p>
      <w:pPr>
        <w:jc w:val="left"/>
      </w:pPr>
      <w:r>
        <w:rPr>
          <w:rFonts w:ascii="Courier New" w:hAnsi="Courier New"/>
          <w:color w:val="000064"/>
          <w:sz w:val="18"/>
        </w:rPr>
        <w:t>--- File: server.py ---</w:t>
        <w:br/>
        <w:t>"""</w:t>
        <w:br/>
        <w:t>server.py — CTAP WebSocket Server</w:t>
        <w:br/>
        <w:t>==================================</w:t>
        <w:br/>
        <w:t>Central relay server for the CTAP (Communication Through Accessible Protocol) system.</w:t>
        <w:br/>
        <w:t>Handles WebSocket connections, room-based message routing, AES-256-GCM decryption,</w:t>
        <w:br/>
        <w:t>shared-secret handshake authentication, and SQLite audit trail logging.</w:t>
        <w:br/>
        <w:br/>
        <w:t>Author: CTAP Project</w:t>
        <w:br/>
        <w:t>Date: 2026</w:t>
        <w:br/>
        <w:t>"""</w:t>
        <w:br/>
        <w:br/>
        <w:t>import asyncio</w:t>
        <w:br/>
        <w:t>import websockets</w:t>
        <w:br/>
        <w:t>import json</w:t>
        <w:br/>
        <w:t>import base64</w:t>
        <w:br/>
        <w:t>import binascii</w:t>
        <w:br/>
        <w:t>import uuid</w:t>
        <w:br/>
        <w:t>import time</w:t>
        <w:br/>
        <w:t>import hashlib</w:t>
        <w:br/>
        <w:t>import sqlite3</w:t>
        <w:br/>
        <w:t>import os</w:t>
        <w:br/>
        <w:t>from datetime import datetime</w:t>
        <w:br/>
        <w:t>from cryptography.hazmat.primitives.ciphers.aead import AESGCM</w:t>
        <w:br/>
        <w:br/>
        <w:t># =======================</w:t>
        <w:br/>
        <w:t># CONFIGURATION</w:t>
        <w:br/>
        <w:t># =======================</w:t>
        <w:br/>
        <w:br/>
        <w:t># Must match the Client's Key exactly!</w:t>
        <w:br/>
        <w:t>FIXED_AES_KEY_HEX = "000102030405060708090a0b0c0d0e0f101112131415161718191a1b1c1d1e1f"</w:t>
        <w:br/>
        <w:br/>
        <w:t># Shared secret for handshake authentication (must match client)</w:t>
        <w:br/>
        <w:t>HANDSHAKE_SECRET = "CTAP-GLOVE-AUTH-2026"</w:t>
        <w:br/>
        <w:br/>
        <w:t># Server port</w:t>
        <w:br/>
        <w:t>SERVER_PORT = 8766</w:t>
        <w:br/>
        <w:br/>
        <w:t># Database file path</w:t>
        <w:br/>
        <w:t>DB_PATH = "ctap_audit.db"</w:t>
        <w:br/>
        <w:br/>
        <w:t># =======================</w:t>
        <w:br/>
        <w:t># CRYPTO SETUP</w:t>
        <w:br/>
        <w:t># =======================</w:t>
        <w:br/>
        <w:br/>
        <w:t>try:</w:t>
        <w:br/>
        <w:t xml:space="preserve">    AES_KEY = binascii.unhexlify(FIXED_AES_KEY_HEX)</w:t>
        <w:br/>
        <w:t xml:space="preserve">    aesgcm = AESGCM(AES_KEY)</w:t>
        <w:br/>
        <w:t xml:space="preserve">    print("[SERVER] Crypto initialized successfully.")</w:t>
        <w:br/>
        <w:t>except Exception as e:</w:t>
        <w:br/>
        <w:t xml:space="preserve">    print(f"[ERROR] Invalid Key: {e}")</w:t>
        <w:br/>
        <w:t xml:space="preserve">    exit(1)</w:t>
        <w:br/>
        <w:br/>
        <w:br/>
        <w:t>def decrypt_payload(payload: dict) -&gt; str:</w:t>
        <w:br/>
        <w:t xml:space="preserve">    """</w:t>
        <w:br/>
        <w:t xml:space="preserve">    Decrypts an AES-256-GCM encrypted payload.</w:t>
        <w:br/>
        <w:br/>
        <w:t xml:space="preserve">    Takes a dictionary containing Base64-encoded 'nonce' and 'ciphertext',</w:t>
        <w:br/>
        <w:t xml:space="preserve">    decodes them, and performs authenticated decryption using the shared</w:t>
        <w:br/>
        <w:t xml:space="preserve">    AES-GCM key.</w:t>
        <w:br/>
        <w:br/>
        <w:t xml:space="preserve">    Args:</w:t>
        <w:br/>
        <w:t xml:space="preserve">        payload (dict): Dictionary with keys:</w:t>
        <w:br/>
        <w:t xml:space="preserve">            - 'nonce': Base64-encoded 12-byte nonce</w:t>
        <w:br/>
        <w:t xml:space="preserve">            - 'ciphertext': Base64-encoded ciphertext with GCM auth tag</w:t>
        <w:br/>
        <w:br/>
        <w:t xml:space="preserve">    Returns:</w:t>
        <w:br/>
        <w:t xml:space="preserve">        str: Decrypted plaintext message, or error string if decryption fails.</w:t>
        <w:br/>
        <w:t xml:space="preserve">    """</w:t>
        <w:br/>
        <w:t xml:space="preserve">    try:</w:t>
        <w:br/>
        <w:t xml:space="preserve">        nonce = base64.b64decode(payload['nonce'])</w:t>
        <w:br/>
        <w:t xml:space="preserve">        ciphertext = base64.b64decode(payload['ciphertext'])</w:t>
        <w:br/>
        <w:t xml:space="preserve">        plaintext_bytes = aesgcm.decrypt(nonce, ciphertext, None)</w:t>
        <w:br/>
        <w:t xml:space="preserve">        return plaintext_bytes.decode('utf-8')</w:t>
        <w:br/>
        <w:t xml:space="preserve">    except Exception as e:</w:t>
        <w:br/>
        <w:t xml:space="preserve">        return f"[DECRYPTION FAILED] {e}"</w:t>
        <w:br/>
        <w:br/>
        <w:br/>
        <w:t># =======================</w:t>
        <w:br/>
        <w:t># SQLITE AUDIT TRAIL</w:t>
        <w:br/>
        <w:t># =======================</w:t>
        <w:br/>
        <w:br/>
        <w:t>def init_database():</w:t>
        <w:br/>
        <w:t xml:space="preserve">    """</w:t>
        <w:br/>
        <w:t xml:space="preserve">    Initializes the SQLite audit trail database.</w:t>
        <w:br/>
        <w:br/>
        <w:t xml:space="preserve">    Creates two tables if they don't exist:</w:t>
        <w:br/>
        <w:t xml:space="preserve">    - connections: Logs every client connection/disconnection event</w:t>
        <w:br/>
        <w:t xml:space="preserve">    - messages: Logs metadata and SHA-256 hash of every message (not plaintext)</w:t>
        <w:br/>
        <w:br/>
        <w:t xml:space="preserve">    Returns:</w:t>
        <w:br/>
        <w:t xml:space="preserve">        sqlite3.Connection: Active database connection.</w:t>
        <w:br/>
        <w:t xml:space="preserve">    """</w:t>
        <w:br/>
        <w:t xml:space="preserve">    conn = sqlite3.connect(DB_PATH)</w:t>
        <w:br/>
        <w:t xml:space="preserve">    cursor = conn.cursor()</w:t>
        <w:br/>
        <w:br/>
        <w:t xml:space="preserve">    cursor.execute("""</w:t>
        <w:br/>
        <w:t xml:space="preserve">        CREATE TABLE IF NOT EXISTS connections (</w:t>
        <w:br/>
        <w:t xml:space="preserve">            id INTEGER PRIMARY KEY AUTOINCREMENT,</w:t>
        <w:br/>
        <w:t xml:space="preserve">            client_address TEXT NOT NULL,</w:t>
        <w:br/>
        <w:t xml:space="preserve">            event_type TEXT NOT NULL CHECK(event_type IN ('CONNECT', 'DISCONNECT', 'AUTH_SUCCESS', 'AUTH_FAIL')),</w:t>
        <w:br/>
        <w:t xml:space="preserve">            room TEXT DEFAULT 'default',</w:t>
        <w:br/>
        <w:t xml:space="preserve">            timestamp TEXT NOT NULL</w:t>
        <w:br/>
        <w:t xml:space="preserve">        )</w:t>
        <w:br/>
        <w:t xml:space="preserve">    """)</w:t>
        <w:br/>
        <w:br/>
        <w:t xml:space="preserve">    cursor.execute("""</w:t>
        <w:br/>
        <w:t xml:space="preserve">        CREATE TABLE IF NOT EXISTS messages (</w:t>
        <w:br/>
        <w:t xml:space="preserve">            id INTEGER PRIMARY KEY AUTOINCREMENT,</w:t>
        <w:br/>
        <w:t xml:space="preserve">            msg_id TEXT UNIQUE NOT NULL,</w:t>
        <w:br/>
        <w:t xml:space="preserve">            sender_address TEXT NOT NULL,</w:t>
        <w:br/>
        <w:t xml:space="preserve">            room TEXT NOT NULL,</w:t>
        <w:br/>
        <w:t xml:space="preserve">            msg_hash TEXT NOT NULL,</w:t>
        <w:br/>
        <w:t xml:space="preserve">            msg_type TEXT NOT NULL,</w:t>
        <w:br/>
        <w:t xml:space="preserve">            timestamp TEXT NOT NULL</w:t>
        <w:br/>
        <w:t xml:space="preserve">        )</w:t>
        <w:br/>
        <w:t xml:space="preserve">    """)</w:t>
        <w:br/>
        <w:br/>
        <w:t xml:space="preserve">    conn.commit()</w:t>
        <w:br/>
        <w:t xml:space="preserve">    print("[DB] Audit trail database initialized.")</w:t>
        <w:br/>
        <w:t xml:space="preserve">    return conn</w:t>
        <w:br/>
        <w:br/>
        <w:br/>
        <w:t>def log_connection(db_conn, client_address, event_type, room="default"):</w:t>
        <w:br/>
        <w:t xml:space="preserve">    """</w:t>
        <w:br/>
        <w:t xml:space="preserve">    Logs a connection event to the audit trail.</w:t>
        <w:br/>
        <w:br/>
        <w:t xml:space="preserve">    Args:</w:t>
        <w:br/>
        <w:t xml:space="preserve">        db_conn (sqlite3.Connection): Database connection.</w:t>
        <w:br/>
        <w:t xml:space="preserve">        client_address (str): Client IP:port string.</w:t>
        <w:br/>
        <w:t xml:space="preserve">        event_type (str): One of 'CONNECT', 'DISCONNECT', 'AUTH_SUCCESS', 'AUTH_FAIL'.</w:t>
        <w:br/>
        <w:t xml:space="preserve">        room (str): Current room name. Defaults to 'default'.</w:t>
        <w:br/>
        <w:t xml:space="preserve">    """</w:t>
        <w:br/>
        <w:t xml:space="preserve">    try:</w:t>
        <w:br/>
        <w:t xml:space="preserve">        cursor = db_conn.cursor()</w:t>
        <w:br/>
        <w:t xml:space="preserve">        cursor.execute(</w:t>
        <w:br/>
        <w:t xml:space="preserve">            "INSERT INTO connections (client_address, event_type, room, timestamp) VALUES (?, ?, ?, ?)",</w:t>
        <w:br/>
        <w:t xml:space="preserve">            (str(client_address), event_type, room, datetime.now().isoformat())</w:t>
        <w:br/>
        <w:t xml:space="preserve">        )</w:t>
        <w:br/>
        <w:t xml:space="preserve">        db_conn.commit()</w:t>
        <w:br/>
        <w:t xml:space="preserve">    except sqlite3.Error as e:</w:t>
        <w:br/>
        <w:t xml:space="preserve">        print(f"[DB ERROR] Failed to log connection: {e}")</w:t>
        <w:br/>
        <w:br/>
        <w:br/>
        <w:t>def log_message(db_conn, msg_id, sender_address, room, msg_content, msg_type):</w:t>
        <w:br/>
        <w:t xml:space="preserve">    """</w:t>
        <w:br/>
        <w:t xml:space="preserve">    Logs a message event to the audit trail.</w:t>
        <w:br/>
        <w:br/>
        <w:t xml:space="preserve">    Stores a SHA-256 hash of the message content for forensic verification</w:t>
        <w:br/>
        <w:t xml:space="preserve">    without storing sensitive plaintext data.</w:t>
        <w:br/>
        <w:br/>
        <w:t xml:space="preserve">    Args:</w:t>
        <w:br/>
        <w:t xml:space="preserve">        db_conn (sqlite3.Connection): Database connection.</w:t>
        <w:br/>
        <w:t xml:space="preserve">        msg_id (str): Unique message identifier (UUID).</w:t>
        <w:br/>
        <w:t xml:space="preserve">        sender_address (str): Sender's IP:port string.</w:t>
        <w:br/>
        <w:t xml:space="preserve">        room (str): Room where the message was sent.</w:t>
        <w:br/>
        <w:t xml:space="preserve">        msg_content (str): Raw message text (hashed before storage).</w:t>
        <w:br/>
        <w:t xml:space="preserve">        msg_type (str): Message type ('CTAP_MSG' or 'web_msg').</w:t>
        <w:br/>
        <w:t xml:space="preserve">    """</w:t>
        <w:br/>
        <w:t xml:space="preserve">    try:</w:t>
        <w:br/>
        <w:t xml:space="preserve">        msg_hash = hashlib.sha256(msg_content.encode('utf-8')).hexdigest()</w:t>
        <w:br/>
        <w:t xml:space="preserve">        cursor = db_conn.cursor()</w:t>
        <w:br/>
        <w:t xml:space="preserve">        cursor.execute(</w:t>
        <w:br/>
        <w:t xml:space="preserve">            "INSERT OR IGNORE INTO messages (msg_id, sender_address, room, msg_hash, msg_type, timestamp) VALUES (?, ?, ?, ?, ?, ?)",</w:t>
        <w:br/>
        <w:t xml:space="preserve">            (msg_id, str(sender_address), room, msg_hash, msg_type, datetime.now().isoformat())</w:t>
        <w:br/>
        <w:t xml:space="preserve">        )</w:t>
        <w:br/>
        <w:t xml:space="preserve">        db_conn.commit()</w:t>
        <w:br/>
        <w:t xml:space="preserve">    except sqlite3.Error as e:</w:t>
        <w:br/>
        <w:t xml:space="preserve">        print(f"[DB ERROR] Failed to log message: {e}")</w:t>
        <w:br/>
        <w:br/>
        <w:br/>
        <w:t># =======================</w:t>
        <w:br/>
        <w:t># HANDSHAKE AUTH</w:t>
        <w:br/>
        <w:t># =======================</w:t>
        <w:br/>
        <w:br/>
        <w:t>async def verify_handshake(websocket):</w:t>
        <w:br/>
        <w:t xml:space="preserve">    """</w:t>
        <w:br/>
        <w:t xml:space="preserve">    Performs shared-secret handshake authentication with a connecting client.</w:t>
        <w:br/>
        <w:br/>
        <w:t xml:space="preserve">    Protocol:</w:t>
        <w:br/>
        <w:t xml:space="preserve">    1. Server sends a random challenge (16-byte hex nonce).</w:t>
        <w:br/>
        <w:t xml:space="preserve">    2. Client must respond with SHA-256(challenge + HANDSHAKE_SECRET).</w:t>
        <w:br/>
        <w:t xml:space="preserve">    3. Server verifies the hash. If it matches, authentication succeeds.</w:t>
        <w:br/>
        <w:br/>
        <w:t xml:space="preserve">    This prevents unauthorized clients from connecting without knowledge</w:t>
        <w:br/>
        <w:t xml:space="preserve">    of the shared secret, adding an authentication layer on top of AES encryption.</w:t>
        <w:br/>
        <w:br/>
        <w:t xml:space="preserve">    Args:</w:t>
        <w:br/>
        <w:t xml:space="preserve">        websocket: The WebSocket connection to authenticate.</w:t>
        <w:br/>
        <w:br/>
        <w:t xml:space="preserve">    Returns:</w:t>
        <w:br/>
        <w:t xml:space="preserve">        bool: True if handshake succeeded, False otherwise.</w:t>
        <w:br/>
        <w:t xml:space="preserve">    """</w:t>
        <w:br/>
        <w:t xml:space="preserve">    try:</w:t>
        <w:br/>
        <w:t xml:space="preserve">        # Step 1: Generate and send challenge</w:t>
        <w:br/>
        <w:t xml:space="preserve">        challenge = os.urandom(16).hex()</w:t>
        <w:br/>
        <w:t xml:space="preserve">        await websocket.send(json.dumps({</w:t>
        <w:br/>
        <w:t xml:space="preserve">            "type": "auth_challenge",</w:t>
        <w:br/>
        <w:t xml:space="preserve">            "challenge": challenge</w:t>
        <w:br/>
        <w:t xml:space="preserve">        }))</w:t>
        <w:br/>
        <w:br/>
        <w:t xml:space="preserve">        # Step 2: Wait for response (5 second timeout)</w:t>
        <w:br/>
        <w:t xml:space="preserve">        response_raw = await asyncio.wait_for(websocket.recv(), timeout=5.0)</w:t>
        <w:br/>
        <w:t xml:space="preserve">        response = json.loads(response_raw)</w:t>
        <w:br/>
        <w:br/>
        <w:t xml:space="preserve">        if response.get("type") != "auth_response":</w:t>
        <w:br/>
        <w:t xml:space="preserve">            return False</w:t>
        <w:br/>
        <w:br/>
        <w:t xml:space="preserve">        # Step 3: Verify the hash</w:t>
        <w:br/>
        <w:t xml:space="preserve">        expected_hash = hashlib.sha256(</w:t>
        <w:br/>
        <w:t xml:space="preserve">            (challenge + HANDSHAKE_SECRET).encode('utf-8')</w:t>
        <w:br/>
        <w:t xml:space="preserve">        ).hexdigest()</w:t>
        <w:br/>
        <w:br/>
        <w:t xml:space="preserve">        if response.get("hash") == expected_hash:</w:t>
        <w:br/>
        <w:t xml:space="preserve">            print(f"[AUTH] Handshake SUCCESS for {websocket.remote_address}")</w:t>
        <w:br/>
        <w:t xml:space="preserve">            return True</w:t>
        <w:br/>
        <w:t xml:space="preserve">        else:</w:t>
        <w:br/>
        <w:t xml:space="preserve">            print(f"[AUTH] Handshake FAILED for {websocket.remote_address} — bad hash")</w:t>
        <w:br/>
        <w:t xml:space="preserve">            return False</w:t>
        <w:br/>
        <w:br/>
        <w:t xml:space="preserve">    except asyncio.TimeoutError:</w:t>
        <w:br/>
        <w:t xml:space="preserve">        print(f"[AUTH] Handshake TIMEOUT for {websocket.remote_address}")</w:t>
        <w:br/>
        <w:t xml:space="preserve">        return False</w:t>
        <w:br/>
        <w:t xml:space="preserve">    except Exception as e:</w:t>
        <w:br/>
        <w:t xml:space="preserve">        print(f"[AUTH] Handshake ERROR for {websocket.remote_address}: {e}")</w:t>
        <w:br/>
        <w:t xml:space="preserve">        return False</w:t>
        <w:br/>
        <w:br/>
        <w:br/>
        <w:t># =======================</w:t>
        <w:br/>
        <w:t># GLOBAL STATE</w:t>
        <w:br/>
        <w:t># =======================</w:t>
        <w:br/>
        <w:br/>
        <w:t>connected_clients = set()</w:t>
        <w:br/>
        <w:t>rooms = {}  # room_name -&gt; set of websockets</w:t>
        <w:br/>
        <w:t>stop_event = asyncio.Event()</w:t>
        <w:br/>
        <w:br/>
        <w:t># =======================</w:t>
        <w:br/>
        <w:t># WEBSOCKET HANDLER</w:t>
        <w:br/>
        <w:t># =======================</w:t>
        <w:br/>
        <w:br/>
        <w:t>async def handler(websocket):</w:t>
        <w:br/>
        <w:t xml:space="preserve">    """</w:t>
        <w:br/>
        <w:t xml:space="preserve">    Main WebSocket connection handler.</w:t>
        <w:br/>
        <w:br/>
        <w:t xml:space="preserve">    Manages the full lifecycle of a client connection:</w:t>
        <w:br/>
        <w:t xml:space="preserve">    1. Performs shared-secret handshake authentication</w:t>
        <w:br/>
        <w:t xml:space="preserve">    2. Assigns client to default room</w:t>
        <w:br/>
        <w:t xml:space="preserve">    3. Processes incoming messages (join_room, CTAP_MSG, web_msg)</w:t>
        <w:br/>
        <w:t xml:space="preserve">    4. Broadcasts messages to room members</w:t>
        <w:br/>
        <w:t xml:space="preserve">    5. Logs all events to SQLite audit trail</w:t>
        <w:br/>
        <w:t xml:space="preserve">    6. Handles disconnection and cleanup</w:t>
        <w:br/>
        <w:br/>
        <w:t xml:space="preserve">    Args:</w:t>
        <w:br/>
        <w:t xml:space="preserve">        websocket: The incoming WebSocket connection.</w:t>
        <w:br/>
        <w:t xml:space="preserve">    """</w:t>
        <w:br/>
        <w:t xml:space="preserve">    client_addr = str(websocket.remote_address)</w:t>
        <w:br/>
        <w:t xml:space="preserve">    print(f"[SERVER] Client connected from {client_addr}")</w:t>
        <w:br/>
        <w:br/>
        <w:t xml:space="preserve">    # --- HANDSHAKE AUTHENTICATION ---</w:t>
        <w:br/>
        <w:t xml:space="preserve">    auth_ok = await verify_handshake(websocket)</w:t>
        <w:br/>
        <w:t xml:space="preserve">    log_connection(db, client_addr, "AUTH_SUCCESS" if auth_ok else "AUTH_FAIL")</w:t>
        <w:br/>
        <w:br/>
        <w:t xml:space="preserve">    if not auth_ok:</w:t>
        <w:br/>
        <w:t xml:space="preserve">        await websocket.send(json.dumps({</w:t>
        <w:br/>
        <w:t xml:space="preserve">            "type": "auth_result",</w:t>
        <w:br/>
        <w:t xml:space="preserve">            "status": "FAIL",</w:t>
        <w:br/>
        <w:t xml:space="preserve">            "message": "Authentication failed. Invalid secret."</w:t>
        <w:br/>
        <w:t xml:space="preserve">        }))</w:t>
        <w:br/>
        <w:t xml:space="preserve">        await websocket.close()</w:t>
        <w:br/>
        <w:t xml:space="preserve">        return</w:t>
        <w:br/>
        <w:br/>
        <w:t xml:space="preserve">    await websocket.send(json.dumps({</w:t>
        <w:br/>
        <w:t xml:space="preserve">        "type": "auth_result",</w:t>
        <w:br/>
        <w:t xml:space="preserve">        "status": "OK",</w:t>
        <w:br/>
        <w:t xml:space="preserve">        "message": "Authentication successful."</w:t>
        <w:br/>
        <w:t xml:space="preserve">    }))</w:t>
        <w:br/>
        <w:br/>
        <w:t xml:space="preserve">    # --- CONNECTION SETUP ---</w:t>
        <w:br/>
        <w:t xml:space="preserve">    connected_clients.add(websocket)</w:t>
        <w:br/>
        <w:t xml:space="preserve">    log_connection(db, client_addr, "CONNECT")</w:t>
        <w:br/>
        <w:br/>
        <w:t xml:space="preserve">    current_room = "default"</w:t>
        <w:br/>
        <w:t xml:space="preserve">    if current_room not in rooms:</w:t>
        <w:br/>
        <w:t xml:space="preserve">        rooms[current_room] = set()</w:t>
        <w:br/>
        <w:t xml:space="preserve">    rooms[current_room].add(websocket)</w:t>
        <w:br/>
        <w:br/>
        <w:t xml:space="preserve">    try:</w:t>
        <w:br/>
        <w:t xml:space="preserve">        async for message in websocket:</w:t>
        <w:br/>
        <w:t xml:space="preserve">            try:</w:t>
        <w:br/>
        <w:t xml:space="preserve">                data = json.loads(message)</w:t>
        <w:br/>
        <w:t xml:space="preserve">                msg_type = data.get("type")</w:t>
        <w:br/>
        <w:br/>
        <w:t xml:space="preserve">                if msg_type == "join_room":</w:t>
        <w:br/>
        <w:t xml:space="preserve">                    new_room = data.get("room", "default")</w:t>
        <w:br/>
        <w:t xml:space="preserve">                    # Leave current room</w:t>
        <w:br/>
        <w:t xml:space="preserve">                    if current_room in rooms and websocket in rooms[current_room]:</w:t>
        <w:br/>
        <w:t xml:space="preserve">                        rooms[current_room].remove(websocket)</w:t>
        <w:br/>
        <w:t xml:space="preserve">                    # Join new room</w:t>
        <w:br/>
        <w:t xml:space="preserve">                    current_room = new_room</w:t>
        <w:br/>
        <w:t xml:space="preserve">                    if current_room not in rooms:</w:t>
        <w:br/>
        <w:t xml:space="preserve">                        rooms[current_room] = set()</w:t>
        <w:br/>
        <w:t xml:space="preserve">                    rooms[current_room].add(websocket)</w:t>
        <w:br/>
        <w:t xml:space="preserve">                    print(f"[SERVER] {client_addr} joined room '{current_room}'")</w:t>
        <w:br/>
        <w:t xml:space="preserve">                    # Notify client</w:t>
        <w:br/>
        <w:t xml:space="preserve">                    await websocket.send(json.dumps({</w:t>
        <w:br/>
        <w:t xml:space="preserve">                        "type": "room_joined",</w:t>
        <w:br/>
        <w:t xml:space="preserve">                        "room": current_room</w:t>
        <w:br/>
        <w:t xml:space="preserve">                    }))</w:t>
        <w:br/>
        <w:br/>
        <w:t xml:space="preserve">                elif msg_type == "CTAP_MSG":</w:t>
        <w:br/>
        <w:t xml:space="preserve">                    encrypted_payload = data.get("payload")</w:t>
        <w:br/>
        <w:br/>
        <w:t xml:space="preserve">                    if encrypted_payload:</w:t>
        <w:br/>
        <w:t xml:space="preserve">                        decrypted_text = decrypt_payload(encrypted_payload)</w:t>
        <w:br/>
        <w:br/>
        <w:t xml:space="preserve">                        # Log to audit trail</w:t>
        <w:br/>
        <w:t xml:space="preserve">                        msg_id = data.get('msg_id', str(uuid.uuid4()))</w:t>
        <w:br/>
        <w:t xml:space="preserve">                        log_message(db, msg_id, client_addr, current_room, decrypted_text, "CTAP_MSG")</w:t>
        <w:br/>
        <w:br/>
        <w:t xml:space="preserve">                        # Check for shutdown command</w:t>
        <w:br/>
        <w:t xml:space="preserve">                        if decrypted_text == "/shutdown":</w:t>
        <w:br/>
        <w:t xml:space="preserve">                            print(f"[SERVER] Shutdown command received from {client_addr}")</w:t>
        <w:br/>
        <w:t xml:space="preserve">                            stop_event.set()</w:t>
        <w:br/>
        <w:t xml:space="preserve">                            continue</w:t>
        <w:br/>
        <w:br/>
        <w:t xml:space="preserve">                        # Broadcast to all in current room</w:t>
        <w:br/>
        <w:t xml:space="preserve">                        broadcast_message = {</w:t>
        <w:br/>
        <w:t xml:space="preserve">                            "type": "chat_message",</w:t>
        <w:br/>
        <w:t xml:space="preserve">                            "text": decrypted_text,</w:t>
        <w:br/>
        <w:t xml:space="preserve">                            "timestamp": data.get('timestamp'),</w:t>
        <w:br/>
        <w:t xml:space="preserve">                            "msg_id": msg_id,</w:t>
        <w:br/>
        <w:t xml:space="preserve">                            "sender": client_addr,</w:t>
        <w:br/>
        <w:t xml:space="preserve">                            "room": current_room</w:t>
        <w:br/>
        <w:t xml:space="preserve">                        }</w:t>
        <w:br/>
        <w:br/>
        <w:t xml:space="preserve">                        for client in rooms.get(current_room, set()):</w:t>
        <w:br/>
        <w:t xml:space="preserve">                            try:</w:t>
        <w:br/>
        <w:t xml:space="preserve">                                await client.send(json.dumps(broadcast_message))</w:t>
        <w:br/>
        <w:t xml:space="preserve">                            except:</w:t>
        <w:br/>
        <w:t xml:space="preserve">                                pass</w:t>
        <w:br/>
        <w:br/>
        <w:t xml:space="preserve">                        # Print to server console</w:t>
        <w:br/>
        <w:t xml:space="preserve">                        print("\n" + "=" * 50)</w:t>
        <w:br/>
        <w:t xml:space="preserve">                        print(f"Room:    {current_room}")</w:t>
        <w:br/>
        <w:t xml:space="preserve">                        print(f"Time:    {data.get('timestamp')}")</w:t>
        <w:br/>
        <w:t xml:space="preserve">                        print(f"ID:      {msg_id}")</w:t>
        <w:br/>
        <w:t xml:space="preserve">                        print(f"Sender:  {client_addr}")</w:t>
        <w:br/>
        <w:t xml:space="preserve">                        print(f"Message: {decrypted_text}")</w:t>
        <w:br/>
        <w:t xml:space="preserve">                        print("=" * 50)</w:t>
        <w:br/>
        <w:t xml:space="preserve">                    else:</w:t>
        <w:br/>
        <w:t xml:space="preserve">                        print(f"[SERVER] Received raw/unknown message: {message}")</w:t>
        <w:br/>
        <w:br/>
        <w:t xml:space="preserve">                elif msg_type == "web_msg":</w:t>
        <w:br/>
        <w:t xml:space="preserve">                    text = data.get("text", "").strip()</w:t>
        <w:br/>
        <w:t xml:space="preserve">                    if text:</w:t>
        <w:br/>
        <w:t xml:space="preserve">                        msg_id = str(uuid.uuid4())</w:t>
        <w:br/>
        <w:t xml:space="preserve">                        log_message(db, msg_id, f"Web-{client_addr}", current_room, text, "web_msg")</w:t>
        <w:br/>
        <w:br/>
        <w:t xml:space="preserve">                        if text == "/shutdown":</w:t>
        <w:br/>
        <w:t xml:space="preserve">                            print(f"[SERVER] Shutdown command received from {client_addr}")</w:t>
        <w:br/>
        <w:t xml:space="preserve">                            stop_event.set()</w:t>
        <w:br/>
        <w:t xml:space="preserve">                            continue</w:t>
        <w:br/>
        <w:br/>
        <w:t xml:space="preserve">                        broadcast_message = {</w:t>
        <w:br/>
        <w:t xml:space="preserve">                            "type": "chat_message",</w:t>
        <w:br/>
        <w:t xml:space="preserve">                            "text": text,</w:t>
        <w:br/>
        <w:t xml:space="preserve">                            "timestamp": int(time.time()),</w:t>
        <w:br/>
        <w:t xml:space="preserve">                            "msg_id": msg_id,</w:t>
        <w:br/>
        <w:t xml:space="preserve">                            "sender": f"Web-{client_addr}",</w:t>
        <w:br/>
        <w:t xml:space="preserve">                            "room": current_room</w:t>
        <w:br/>
        <w:t xml:space="preserve">                        }</w:t>
        <w:br/>
        <w:br/>
        <w:t xml:space="preserve">                        for client in rooms.get(current_room, set()):</w:t>
        <w:br/>
        <w:t xml:space="preserve">                            try:</w:t>
        <w:br/>
        <w:t xml:space="preserve">                                await client.send(json.dumps(broadcast_message))</w:t>
        <w:br/>
        <w:t xml:space="preserve">                            except:</w:t>
        <w:br/>
        <w:t xml:space="preserve">                                pass</w:t>
        <w:br/>
        <w:br/>
        <w:t xml:space="preserve">                        print("\n" + "=" * 50)</w:t>
        <w:br/>
        <w:t xml:space="preserve">                        print(f"Room:    {current_room}")</w:t>
        <w:br/>
        <w:t xml:space="preserve">                        print(f"Sender:  Web-{client_addr}")</w:t>
        <w:br/>
        <w:t xml:space="preserve">                        print(f"Message: {text}")</w:t>
        <w:br/>
        <w:t xml:space="preserve">                        print("=" * 50)</w:t>
        <w:br/>
        <w:br/>
        <w:t xml:space="preserve">            except json.JSONDecodeError:</w:t>
        <w:br/>
        <w:t xml:space="preserve">                print(f"[SERVER] Received non-JSON message: {message}")</w:t>
        <w:br/>
        <w:br/>
        <w:t xml:space="preserve">    except websockets.exceptions.ConnectionClosed:</w:t>
        <w:br/>
        <w:t xml:space="preserve">        print(f"[SERVER] Client {client_addr} disconnected")</w:t>
        <w:br/>
        <w:t xml:space="preserve">    finally:</w:t>
        <w:br/>
        <w:t xml:space="preserve">        connected_clients.discard(websocket)</w:t>
        <w:br/>
        <w:t xml:space="preserve">        log_connection(db, client_addr, "DISCONNECT", current_room)</w:t>
        <w:br/>
        <w:t xml:space="preserve">        if current_room in rooms and websocket in rooms[current_room]:</w:t>
        <w:br/>
        <w:t xml:space="preserve">            rooms[current_room].remove(websocket)</w:t>
        <w:br/>
        <w:br/>
        <w:br/>
        <w:t># =======================</w:t>
        <w:br/>
        <w:t># MAIN LOOP</w:t>
        <w:br/>
        <w:t># =======================</w:t>
        <w:br/>
        <w:br/>
        <w:t>async def main():</w:t>
        <w:br/>
        <w:t xml:space="preserve">    """</w:t>
        <w:br/>
        <w:t xml:space="preserve">    Main entry point for the CTAP server.</w:t>
        <w:br/>
        <w:br/>
        <w:t xml:space="preserve">    Initializes the SQLite audit database, starts the WebSocket server</w:t>
        <w:br/>
        <w:t xml:space="preserve">    on all interfaces at the configured port, and waits for a shutdown signal.</w:t>
        <w:br/>
        <w:t xml:space="preserve">    """</w:t>
        <w:br/>
        <w:t xml:space="preserve">    global db</w:t>
        <w:br/>
        <w:t xml:space="preserve">    db = init_database()</w:t>
        <w:br/>
        <w:br/>
        <w:t xml:space="preserve">    async with websockets.serve(handler, "0.0.0.0", SERVER_PORT):</w:t>
        <w:br/>
        <w:t xml:space="preserve">        print(f"[SERVER] Listening on ws://0.0.0.0:{SERVER_PORT}...")</w:t>
        <w:br/>
        <w:t xml:space="preserve">        print(f"[SERVER] Handshake auth: ENABLED")</w:t>
        <w:br/>
        <w:t xml:space="preserve">        print(f"[SERVER] Audit trail DB: {DB_PATH}")</w:t>
        <w:br/>
        <w:t xml:space="preserve">        await stop_event.wait()</w:t>
        <w:br/>
        <w:t xml:space="preserve">        print("[SERVER] Shutting down...")</w:t>
        <w:br/>
        <w:br/>
        <w:t xml:space="preserve">    db.close()</w:t>
        <w:br/>
        <w:t xml:space="preserve">    print("[DB] Database connection closed.")</w:t>
        <w:br/>
        <w:br/>
        <w:br/>
        <w:t>if __name__ == "__main__":</w:t>
        <w:br/>
        <w:t xml:space="preserve">    asyncio.run(main())</w:t>
      </w:r>
    </w:p>
    <w:p>
      <w:pPr>
        <w:pStyle w:val="Heading2"/>
        <w:jc w:val="right"/>
        <w:bidi w:val="1"/>
      </w:pPr>
      <w:r>
        <w:rPr>
          <w:rtl w:val="1"/>
        </w:rPr>
        <w:t>נספח: index.html</w:t>
      </w:r>
    </w:p>
    <w:p>
      <w:pPr>
        <w:jc w:val="left"/>
      </w:pPr>
      <w:r>
        <w:rPr>
          <w:rFonts w:ascii="Courier New" w:hAnsi="Courier New"/>
          <w:color w:val="000064"/>
          <w:sz w:val="18"/>
        </w:rPr>
        <w:t>--- File: index.html ---</w:t>
        <w:br/>
        <w:t>&lt;!DOCTYPE html&gt;</w:t>
        <w:br/>
        <w:t>&lt;html lang="en"&gt;</w:t>
        <w:br/>
        <w:t>&lt;head&gt;</w:t>
        <w:br/>
        <w:t xml:space="preserve">    &lt;meta charset="UTF-8"&gt;</w:t>
        <w:br/>
        <w:t xml:space="preserve">    &lt;meta name="viewport" content="width=device-width, initial-scale=1.0"&gt;</w:t>
        <w:br/>
        <w:t xml:space="preserve">    &lt;title&gt;CTAP Chat Room&lt;/title&gt;</w:t>
        <w:br/>
        <w:t xml:space="preserve">    &lt;style&gt;</w:t>
        <w:br/>
        <w:t xml:space="preserve">        body {</w:t>
        <w:br/>
        <w:t xml:space="preserve">            font-family: 'Segoe UI', Tahoma, Geneva, Verdana, sans-serif;</w:t>
        <w:br/>
        <w:t xml:space="preserve">            background: linear-gradient(135deg, #667eea 0%, #764ba2 100%);</w:t>
        <w:br/>
        <w:t xml:space="preserve">            margin: 0;</w:t>
        <w:br/>
        <w:t xml:space="preserve">            padding: 20px;</w:t>
        <w:br/>
        <w:t xml:space="preserve">            min-height: 100vh;</w:t>
        <w:br/>
        <w:t xml:space="preserve">            display: flex;</w:t>
        <w:br/>
        <w:t xml:space="preserve">            justify-content: center;</w:t>
        <w:br/>
        <w:t xml:space="preserve">            align-items: center;</w:t>
        <w:br/>
        <w:t xml:space="preserve">        }</w:t>
        <w:br/>
        <w:t xml:space="preserve">        .chat-container {</w:t>
        <w:br/>
        <w:t xml:space="preserve">            background: white;</w:t>
        <w:br/>
        <w:t xml:space="preserve">            border-radius: 15px;</w:t>
        <w:br/>
        <w:t xml:space="preserve">            box-shadow: 0 20px 40px rgba(0,0,0,0.1);</w:t>
        <w:br/>
        <w:t xml:space="preserve">            width: 100%;</w:t>
        <w:br/>
        <w:t xml:space="preserve">            max-width: 800px;</w:t>
        <w:br/>
        <w:t xml:space="preserve">            height: 90vh;</w:t>
        <w:br/>
        <w:t xml:space="preserve">            display: flex;</w:t>
        <w:br/>
        <w:t xml:space="preserve">            flex-direction: column;</w:t>
        <w:br/>
        <w:t xml:space="preserve">            overflow: hidden;</w:t>
        <w:br/>
        <w:t xml:space="preserve">        }</w:t>
        <w:br/>
        <w:t xml:space="preserve">        .header {</w:t>
        <w:br/>
        <w:t xml:space="preserve">            background: #2c3e50;</w:t>
        <w:br/>
        <w:t xml:space="preserve">            color: white;</w:t>
        <w:br/>
        <w:t xml:space="preserve">            padding: 20px;</w:t>
        <w:br/>
        <w:t xml:space="preserve">            text-align: center;</w:t>
        <w:br/>
        <w:t xml:space="preserve">            border-radius: 15px 15px 0 0;</w:t>
        <w:br/>
        <w:t xml:space="preserve">        }</w:t>
        <w:br/>
        <w:t xml:space="preserve">        .header h1 {</w:t>
        <w:br/>
        <w:t xml:space="preserve">            margin: 0;</w:t>
        <w:br/>
        <w:t xml:space="preserve">            font-size: 2em;</w:t>
        <w:br/>
        <w:t xml:space="preserve">        }</w:t>
        <w:br/>
        <w:t xml:space="preserve">        .room-section {</w:t>
        <w:br/>
        <w:t xml:space="preserve">            padding: 15px;</w:t>
        <w:br/>
        <w:t xml:space="preserve">            background: #f8f9fa;</w:t>
        <w:br/>
        <w:t xml:space="preserve">            border-bottom: 1px solid #dee2e6;</w:t>
        <w:br/>
        <w:t xml:space="preserve">            display: flex;</w:t>
        <w:br/>
        <w:t xml:space="preserve">            gap: 10px;</w:t>
        <w:br/>
        <w:t xml:space="preserve">            align-items: center;</w:t>
        <w:br/>
        <w:t xml:space="preserve">            flex-wrap: wrap;</w:t>
        <w:br/>
        <w:t xml:space="preserve">        }</w:t>
        <w:br/>
        <w:t xml:space="preserve">        .serial-section {</w:t>
        <w:br/>
        <w:t xml:space="preserve">            padding: 10px 15px;</w:t>
        <w:br/>
        <w:t xml:space="preserve">            background: #e9ecef;</w:t>
        <w:br/>
        <w:t xml:space="preserve">            border-bottom: 1px solid #dee2e6;</w:t>
        <w:br/>
        <w:t xml:space="preserve">            display: flex;</w:t>
        <w:br/>
        <w:t xml:space="preserve">            gap: 10px;</w:t>
        <w:br/>
        <w:t xml:space="preserve">            align-items: center;</w:t>
        <w:br/>
        <w:t xml:space="preserve">        }</w:t>
        <w:br/>
        <w:t xml:space="preserve">        .serial-section button {</w:t>
        <w:br/>
        <w:t xml:space="preserve">            padding: 6px 12px;</w:t>
        <w:br/>
        <w:t xml:space="preserve">            background: #17a2b8;</w:t>
        <w:br/>
        <w:t xml:space="preserve">            color: white;</w:t>
        <w:br/>
        <w:t xml:space="preserve">            border: none;</w:t>
        <w:br/>
        <w:t xml:space="preserve">            border-radius: 5px;</w:t>
        <w:br/>
        <w:t xml:space="preserve">            cursor: pointer;</w:t>
        <w:br/>
        <w:t xml:space="preserve">            transition: background 0.3s;</w:t>
        <w:br/>
        <w:t xml:space="preserve">        }</w:t>
        <w:br/>
        <w:t xml:space="preserve">        .serial-section button:hover {</w:t>
        <w:br/>
        <w:t xml:space="preserve">            background: #138496;</w:t>
        <w:br/>
        <w:t xml:space="preserve">        }</w:t>
        <w:br/>
        <w:t xml:space="preserve">        .serial-section button.connected {</w:t>
        <w:br/>
        <w:t xml:space="preserve">            background: #28a745;</w:t>
        <w:br/>
        <w:t xml:space="preserve">        }</w:t>
        <w:br/>
        <w:t xml:space="preserve">        .room-section input {</w:t>
        <w:br/>
        <w:t xml:space="preserve">            flex: 1;</w:t>
        <w:br/>
        <w:t xml:space="preserve">            padding: 8px 12px;</w:t>
        <w:br/>
        <w:t xml:space="preserve">            border: 1px solid #ced4da;</w:t>
        <w:br/>
        <w:t xml:space="preserve">            border-radius: 5px;</w:t>
        <w:br/>
        <w:t xml:space="preserve">        }</w:t>
        <w:br/>
        <w:t xml:space="preserve">        .room-section button {</w:t>
        <w:br/>
        <w:t xml:space="preserve">            padding: 8px 16px;</w:t>
        <w:br/>
        <w:t xml:space="preserve">            background: #28a745;</w:t>
        <w:br/>
        <w:t xml:space="preserve">            color: white;</w:t>
        <w:br/>
        <w:t xml:space="preserve">            border: none;</w:t>
        <w:br/>
        <w:t xml:space="preserve">            border-radius: 5px;</w:t>
        <w:br/>
        <w:t xml:space="preserve">            cursor: pointer;</w:t>
        <w:br/>
        <w:t xml:space="preserve">            transition: background 0.3s;</w:t>
        <w:br/>
        <w:t xml:space="preserve">        }</w:t>
        <w:br/>
        <w:t xml:space="preserve">        .room-section button:hover {</w:t>
        <w:br/>
        <w:t xml:space="preserve">            background: #218838;</w:t>
        <w:br/>
        <w:t xml:space="preserve">        }</w:t>
        <w:br/>
        <w:t xml:space="preserve">        .messages {</w:t>
        <w:br/>
        <w:t xml:space="preserve">            flex: 1;</w:t>
        <w:br/>
        <w:t xml:space="preserve">            padding: 20px;</w:t>
        <w:br/>
        <w:t xml:space="preserve">            overflow-y: auto;</w:t>
        <w:br/>
        <w:t xml:space="preserve">            background: #f8f9fa;</w:t>
        <w:br/>
        <w:t xml:space="preserve">        }</w:t>
        <w:br/>
        <w:t xml:space="preserve">        .message {</w:t>
        <w:br/>
        <w:t xml:space="preserve">            margin-bottom: 15px;</w:t>
        <w:br/>
        <w:t xml:space="preserve">            padding: 12px 16px;</w:t>
        <w:br/>
        <w:t xml:space="preserve">            border-radius: 10px;</w:t>
        <w:br/>
        <w:t xml:space="preserve">            max-width: 70%;</w:t>
        <w:br/>
        <w:t xml:space="preserve">            word-wrap: break-word;</w:t>
        <w:br/>
        <w:t xml:space="preserve">        }</w:t>
        <w:br/>
        <w:t xml:space="preserve">        .message.own {</w:t>
        <w:br/>
        <w:t xml:space="preserve">            background: #007bff;</w:t>
        <w:br/>
        <w:t xml:space="preserve">            color: white;</w:t>
        <w:br/>
        <w:t xml:space="preserve">            margin-left: auto;</w:t>
        <w:br/>
        <w:t xml:space="preserve">            border-bottom-right-radius: 0;</w:t>
        <w:br/>
        <w:t xml:space="preserve">        }</w:t>
        <w:br/>
        <w:t xml:space="preserve">        .message.other {</w:t>
        <w:br/>
        <w:t xml:space="preserve">            background: white;</w:t>
        <w:br/>
        <w:t xml:space="preserve">            border: 1px solid #dee2e6;</w:t>
        <w:br/>
        <w:t xml:space="preserve">            border-bottom-left-radius: 0;</w:t>
        <w:br/>
        <w:t xml:space="preserve">        }</w:t>
        <w:br/>
        <w:t xml:space="preserve">        .message .sender {</w:t>
        <w:br/>
        <w:t xml:space="preserve">            font-weight: bold;</w:t>
        <w:br/>
        <w:t xml:space="preserve">            font-size: 0.9em;</w:t>
        <w:br/>
        <w:t xml:space="preserve">            margin-bottom: 5px;</w:t>
        <w:br/>
        <w:t xml:space="preserve">        }</w:t>
        <w:br/>
        <w:t xml:space="preserve">        .message .time {</w:t>
        <w:br/>
        <w:t xml:space="preserve">            font-size: 0.8em;</w:t>
        <w:br/>
        <w:t xml:space="preserve">            opacity: 0.7;</w:t>
        <w:br/>
        <w:t xml:space="preserve">        }</w:t>
        <w:br/>
        <w:t xml:space="preserve">        .input-section {</w:t>
        <w:br/>
        <w:t xml:space="preserve">            padding: 15px;</w:t>
        <w:br/>
        <w:t xml:space="preserve">            background: white;</w:t>
        <w:br/>
        <w:t xml:space="preserve">            border-top: 1px solid #dee2e6;</w:t>
        <w:br/>
        <w:t xml:space="preserve">            display: flex;</w:t>
        <w:br/>
        <w:t xml:space="preserve">            gap: 10px;</w:t>
        <w:br/>
        <w:t xml:space="preserve">        }</w:t>
        <w:br/>
        <w:t xml:space="preserve">        .input-section input {</w:t>
        <w:br/>
        <w:t xml:space="preserve">            flex: 1;</w:t>
        <w:br/>
        <w:t xml:space="preserve">            padding: 12px;</w:t>
        <w:br/>
        <w:t xml:space="preserve">            border: 1px solid #ced4da;</w:t>
        <w:br/>
        <w:t xml:space="preserve">            border-radius: 25px;</w:t>
        <w:br/>
        <w:t xml:space="preserve">            outline: none;</w:t>
        <w:br/>
        <w:t xml:space="preserve">        }</w:t>
        <w:br/>
        <w:t xml:space="preserve">        .input-section button {</w:t>
        <w:br/>
        <w:t xml:space="preserve">            padding: 12px 24px;</w:t>
        <w:br/>
        <w:t xml:space="preserve">            background: #007bff;</w:t>
        <w:br/>
        <w:t xml:space="preserve">            color: white;</w:t>
        <w:br/>
        <w:t xml:space="preserve">            border: none;</w:t>
        <w:br/>
        <w:t xml:space="preserve">            border-radius: 25px;</w:t>
        <w:br/>
        <w:t xml:space="preserve">            cursor: pointer;</w:t>
        <w:br/>
        <w:t xml:space="preserve">            transition: background 0.3s;</w:t>
        <w:br/>
        <w:t xml:space="preserve">        }</w:t>
        <w:br/>
        <w:t xml:space="preserve">        .input-section button:hover {</w:t>
        <w:br/>
        <w:t xml:space="preserve">            background: #0056b3;</w:t>
        <w:br/>
        <w:t xml:space="preserve">        }</w:t>
        <w:br/>
        <w:t xml:space="preserve">        .status {</w:t>
        <w:br/>
        <w:t xml:space="preserve">            text-align: center;</w:t>
        <w:br/>
        <w:t xml:space="preserve">            padding: 10px;</w:t>
        <w:br/>
        <w:t xml:space="preserve">            background: #e9ecef;</w:t>
        <w:br/>
        <w:t xml:space="preserve">            color: #6c757d;</w:t>
        <w:br/>
        <w:t xml:space="preserve">            font-size: 0.9em;</w:t>
        <w:br/>
        <w:t xml:space="preserve">        }</w:t>
        <w:br/>
        <w:t xml:space="preserve">        .status.connected {</w:t>
        <w:br/>
        <w:t xml:space="preserve">            background: #d4edda;</w:t>
        <w:br/>
        <w:t xml:space="preserve">            color: #155724;</w:t>
        <w:br/>
        <w:t xml:space="preserve">        }</w:t>
        <w:br/>
        <w:t xml:space="preserve">        .status.disconnected {</w:t>
        <w:br/>
        <w:t xml:space="preserve">            background: #f8d7da;</w:t>
        <w:br/>
        <w:t xml:space="preserve">            color: #721c24;</w:t>
        <w:br/>
        <w:t xml:space="preserve">        }</w:t>
        <w:br/>
        <w:t xml:space="preserve">    &lt;/style&gt;</w:t>
        <w:br/>
        <w:t>&lt;/head&gt;</w:t>
        <w:br/>
        <w:t>&lt;body&gt;</w:t>
        <w:br/>
        <w:t xml:space="preserve">    &lt;div class="chat-container"&gt;</w:t>
        <w:br/>
        <w:t xml:space="preserve">        &lt;div class="header"&gt;</w:t>
        <w:br/>
        <w:t xml:space="preserve">            &lt;h1&gt;CTAP Chat Room&lt;/h1&gt;</w:t>
        <w:br/>
        <w:t xml:space="preserve">            &lt;p style="font-size: 0.8em; margin: 5px 0 0 0; opacity: 0.8;"&gt;Web Serial API requires Chrome-based browser&lt;/p&gt;</w:t>
        <w:br/>
        <w:t xml:space="preserve">        &lt;/div&gt;</w:t>
        <w:br/>
        <w:t xml:space="preserve">        </w:t>
        <w:br/>
        <w:t xml:space="preserve">        &lt;div class="room-section"&gt;</w:t>
        <w:br/>
        <w:t xml:space="preserve">            &lt;input type="text" id="roomInput" placeholder="Enter room name" value="default"&gt;</w:t>
        <w:br/>
        <w:t xml:space="preserve">            &lt;button onclick="joinRoom()"&gt;Join Room&lt;/button&gt;</w:t>
        <w:br/>
        <w:t xml:space="preserve">            &lt;span id="currentRoom"&gt;Current: default&lt;/span&gt;</w:t>
        <w:br/>
        <w:t xml:space="preserve">        &lt;/div&gt;</w:t>
        <w:br/>
        <w:t xml:space="preserve">        </w:t>
        <w:br/>
        <w:t xml:space="preserve">        &lt;div class="serial-section"&gt;</w:t>
        <w:br/>
        <w:t xml:space="preserve">            &lt;button id="serialBtn" onclick="toggleSerial()"&gt;Connect Serial&lt;/button&gt;</w:t>
        <w:br/>
        <w:t xml:space="preserve">            &lt;span id="serialStatus"&gt;Serial: Not connected&lt;/span&gt;</w:t>
        <w:br/>
        <w:t xml:space="preserve">        &lt;/div&gt;</w:t>
        <w:br/>
        <w:t xml:space="preserve">        </w:t>
        <w:br/>
        <w:t xml:space="preserve">        &lt;div id="status" class="status"&gt;Connecting...&lt;/div&gt;</w:t>
        <w:br/>
        <w:t xml:space="preserve">        </w:t>
        <w:br/>
        <w:t xml:space="preserve">        &lt;div id="messages" class="messages"&gt;&lt;/div&gt;</w:t>
        <w:br/>
        <w:t xml:space="preserve">        </w:t>
        <w:br/>
        <w:t xml:space="preserve">        &lt;div class="input-section"&gt;</w:t>
        <w:br/>
        <w:t xml:space="preserve">            &lt;input type="text" id="messageInput" placeholder="Type your message..." onkeypress="handleKeyPress(event)"&gt;</w:t>
        <w:br/>
        <w:t xml:space="preserve">            &lt;button onclick="sendMessage()"&gt;Send&lt;/button&gt;</w:t>
        <w:br/>
        <w:t xml:space="preserve">        &lt;/div&gt;</w:t>
        <w:br/>
        <w:t xml:space="preserve">    &lt;/div&gt;</w:t>
        <w:br/>
        <w:br/>
        <w:t xml:space="preserve">    &lt;script&gt;</w:t>
        <w:br/>
        <w:t xml:space="preserve">        let ws;</w:t>
        <w:br/>
        <w:t xml:space="preserve">        let currentRoom = 'default';</w:t>
        <w:br/>
        <w:t xml:space="preserve">        let port;</w:t>
        <w:br/>
        <w:t xml:space="preserve">        let reader;</w:t>
        <w:br/>
        <w:t xml:space="preserve">        let serialConnected = false;</w:t>
        <w:br/>
        <w:t xml:space="preserve">        const statusDiv = document.getElementById('status');</w:t>
        <w:br/>
        <w:t xml:space="preserve">        const messagesDiv = document.getElementById('messages');</w:t>
        <w:br/>
        <w:t xml:space="preserve">        const messageInput = document.getElementById('messageInput');</w:t>
        <w:br/>
        <w:t xml:space="preserve">        const roomInput = document.getElementById('roomInput');</w:t>
        <w:br/>
        <w:t xml:space="preserve">        const serialBtn = document.getElementById('serialBtn');</w:t>
        <w:br/>
        <w:t xml:space="preserve">        const serialStatus = document.getElementById('serialStatus');</w:t>
        <w:br/>
        <w:br/>
        <w:t xml:space="preserve">        function connect() {</w:t>
        <w:br/>
        <w:t xml:space="preserve">            ws = new WebSocket('ws://localhost:8766');</w:t>
        <w:br/>
        <w:t xml:space="preserve">            </w:t>
        <w:br/>
        <w:t xml:space="preserve">            ws.onopen = function() {</w:t>
        <w:br/>
        <w:t xml:space="preserve">                statusDiv.textContent = 'Connected to server';</w:t>
        <w:br/>
        <w:t xml:space="preserve">                statusDiv.className = 'status connected';</w:t>
        <w:br/>
        <w:t xml:space="preserve">                joinRoom();</w:t>
        <w:br/>
        <w:t xml:space="preserve">            };</w:t>
        <w:br/>
        <w:t xml:space="preserve">            </w:t>
        <w:br/>
        <w:t xml:space="preserve">            ws.onmessage = function(event) {</w:t>
        <w:br/>
        <w:t xml:space="preserve">                const data = JSON.parse(event.data);</w:t>
        <w:br/>
        <w:t xml:space="preserve">                if (data.type === 'chat_message') {</w:t>
        <w:br/>
        <w:t xml:space="preserve">                    displayMessage(data.text, data.sender, data.timestamp, data.room);</w:t>
        <w:br/>
        <w:t xml:space="preserve">                } else if (data.type === 'room_joined') {</w:t>
        <w:br/>
        <w:t xml:space="preserve">                    currentRoom = data.room;</w:t>
        <w:br/>
        <w:t xml:space="preserve">                    document.getElementById('currentRoom').textContent = `Current: ${currentRoom}`;</w:t>
        <w:br/>
        <w:t xml:space="preserve">                    messagesDiv.innerHTML = ''; // Clear messages when joining new room</w:t>
        <w:br/>
        <w:t xml:space="preserve">                    addSystemMessage(`Joined room: ${currentRoom}`);</w:t>
        <w:br/>
        <w:t xml:space="preserve">                }</w:t>
        <w:br/>
        <w:t xml:space="preserve">            };</w:t>
        <w:br/>
        <w:t xml:space="preserve">            </w:t>
        <w:br/>
        <w:t xml:space="preserve">            ws.onclose = function() {</w:t>
        <w:br/>
        <w:t xml:space="preserve">                statusDiv.textContent = 'Disconnected from server';</w:t>
        <w:br/>
        <w:t xml:space="preserve">                statusDiv.className = 'status disconnected';</w:t>
        <w:br/>
        <w:t xml:space="preserve">                setTimeout(connect, 3000);</w:t>
        <w:br/>
        <w:t xml:space="preserve">            };</w:t>
        <w:br/>
        <w:t xml:space="preserve">            </w:t>
        <w:br/>
        <w:t xml:space="preserve">            ws.onerror = function(error) {</w:t>
        <w:br/>
        <w:t xml:space="preserve">                console.error('WebSocket error:', error);</w:t>
        <w:br/>
        <w:t xml:space="preserve">                statusDiv.textContent = 'Connection error';</w:t>
        <w:br/>
        <w:t xml:space="preserve">                statusDiv.className = 'status disconnected';</w:t>
        <w:br/>
        <w:t xml:space="preserve">            };</w:t>
        <w:br/>
        <w:t xml:space="preserve">        }</w:t>
        <w:br/>
        <w:br/>
        <w:t xml:space="preserve">        async function toggleSerial() {</w:t>
        <w:br/>
        <w:t xml:space="preserve">            if (serialConnected) {</w:t>
        <w:br/>
        <w:t xml:space="preserve">                await disconnectSerial();</w:t>
        <w:br/>
        <w:t xml:space="preserve">            } else {</w:t>
        <w:br/>
        <w:t xml:space="preserve">                await connectSerial();</w:t>
        <w:br/>
        <w:t xml:space="preserve">            }</w:t>
        <w:br/>
        <w:t xml:space="preserve">        }</w:t>
        <w:br/>
        <w:br/>
        <w:t xml:space="preserve">        async function connectSerial() {</w:t>
        <w:br/>
        <w:t xml:space="preserve">            try {</w:t>
        <w:br/>
        <w:t xml:space="preserve">                // Request a port</w:t>
        <w:br/>
        <w:t xml:space="preserve">                port = await navigator.serial.requestPort();</w:t>
        <w:br/>
        <w:t xml:space="preserve">                </w:t>
        <w:br/>
        <w:t xml:space="preserve">                // Open the port</w:t>
        <w:br/>
        <w:t xml:space="preserve">                await port.open({ </w:t>
        <w:br/>
        <w:t xml:space="preserve">                    baudRate: 115200,</w:t>
        <w:br/>
        <w:t xml:space="preserve">                    dataBits: 8,</w:t>
        <w:br/>
        <w:t xml:space="preserve">                    stopBits: 1,</w:t>
        <w:br/>
        <w:t xml:space="preserve">                    parity: 'none'</w:t>
        <w:br/>
        <w:t xml:space="preserve">                });</w:t>
        <w:br/>
        <w:t xml:space="preserve">                </w:t>
        <w:br/>
        <w:t xml:space="preserve">                serialConnected = true;</w:t>
        <w:br/>
        <w:t xml:space="preserve">                serialBtn.textContent = 'Disconnect Serial';</w:t>
        <w:br/>
        <w:t xml:space="preserve">                serialBtn.classList.add('connected');</w:t>
        <w:br/>
        <w:t xml:space="preserve">                serialStatus.textContent = 'Serial: Connected';</w:t>
        <w:br/>
        <w:t xml:space="preserve">                </w:t>
        <w:br/>
        <w:t xml:space="preserve">                // Start reading</w:t>
        <w:br/>
        <w:t xml:space="preserve">                readSerial();</w:t>
        <w:br/>
        <w:t xml:space="preserve">                </w:t>
        <w:br/>
        <w:t xml:space="preserve">            } catch (error) {</w:t>
        <w:br/>
        <w:t xml:space="preserve">                console.error('Serial connection failed:', error);</w:t>
        <w:br/>
        <w:t xml:space="preserve">                serialStatus.textContent = 'Serial: Connection failed';</w:t>
        <w:br/>
        <w:t xml:space="preserve">            }</w:t>
        <w:br/>
        <w:t xml:space="preserve">        }</w:t>
        <w:br/>
        <w:br/>
        <w:t xml:space="preserve">        async function readSerial() {</w:t>
        <w:br/>
        <w:t xml:space="preserve">            try {</w:t>
        <w:br/>
        <w:t xml:space="preserve">                while (port &amp;&amp; port.readable) {</w:t>
        <w:br/>
        <w:t xml:space="preserve">                    reader = port.readable.getReader();</w:t>
        <w:br/>
        <w:t xml:space="preserve">                    const decoder = new TextDecoder();</w:t>
        <w:br/>
        <w:t xml:space="preserve">                    </w:t>
        <w:br/>
        <w:t xml:space="preserve">                    try {</w:t>
        <w:br/>
        <w:t xml:space="preserve">                        while (true) {</w:t>
        <w:br/>
        <w:t xml:space="preserve">                            const { value, done } = await reader.read();</w:t>
        <w:br/>
        <w:t xml:space="preserve">                            if (done) break;</w:t>
        <w:br/>
        <w:t xml:space="preserve">                            </w:t>
        <w:br/>
        <w:t xml:space="preserve">                            const chunk = decoder.decode(value, { stream: true });</w:t>
        <w:br/>
        <w:t xml:space="preserve">                            const lines = chunk.split('\n');</w:t>
        <w:br/>
        <w:t xml:space="preserve">                            </w:t>
        <w:br/>
        <w:t xml:space="preserve">                            for (const line of lines) {</w:t>
        <w:br/>
        <w:t xml:space="preserve">                                const plaintext = line.trim();</w:t>
        <w:br/>
        <w:t xml:space="preserve">                                if (plaintext &amp;&amp; !plaintext.includes('CTAP') &amp;&amp; ws.readyState === WebSocket.OPEN) {</w:t>
        <w:br/>
        <w:t xml:space="preserve">                                    // Send as message</w:t>
        <w:br/>
        <w:t xml:space="preserve">                                    ws.send(JSON.stringify({</w:t>
        <w:br/>
        <w:t xml:space="preserve">                                        type: 'web_msg',</w:t>
        <w:br/>
        <w:t xml:space="preserve">                                        text: plaintext</w:t>
        <w:br/>
        <w:t xml:space="preserve">                                    }));</w:t>
        <w:br/>
        <w:t xml:space="preserve">                                    addSystemMessage(`[SERIAL] Sent: ${plaintext}`);</w:t>
        <w:br/>
        <w:t xml:space="preserve">                                }</w:t>
        <w:br/>
        <w:t xml:space="preserve">                            }</w:t>
        <w:br/>
        <w:t xml:space="preserve">                        }</w:t>
        <w:br/>
        <w:t xml:space="preserve">                    } finally {</w:t>
        <w:br/>
        <w:t xml:space="preserve">                        reader.releaseLock();</w:t>
        <w:br/>
        <w:t xml:space="preserve">                    }</w:t>
        <w:br/>
        <w:t xml:space="preserve">                }</w:t>
        <w:br/>
        <w:t xml:space="preserve">            } catch (error) {</w:t>
        <w:br/>
        <w:t xml:space="preserve">                console.error('Serial read error:', error);</w:t>
        <w:br/>
        <w:t xml:space="preserve">                disconnectSerial();</w:t>
        <w:br/>
        <w:t xml:space="preserve">            }</w:t>
        <w:br/>
        <w:t xml:space="preserve">        }</w:t>
        <w:br/>
        <w:br/>
        <w:t xml:space="preserve">        async function disconnectSerial() {</w:t>
        <w:br/>
        <w:t xml:space="preserve">            try {</w:t>
        <w:br/>
        <w:t xml:space="preserve">                if (reader) {</w:t>
        <w:br/>
        <w:t xml:space="preserve">                    await reader.cancel();</w:t>
        <w:br/>
        <w:t xml:space="preserve">                    reader = null;</w:t>
        <w:br/>
        <w:t xml:space="preserve">                }</w:t>
        <w:br/>
        <w:t xml:space="preserve">                if (port) {</w:t>
        <w:br/>
        <w:t xml:space="preserve">                    await port.close();</w:t>
        <w:br/>
        <w:t xml:space="preserve">                    port = null;</w:t>
        <w:br/>
        <w:t xml:space="preserve">                }</w:t>
        <w:br/>
        <w:t xml:space="preserve">                serialConnected = false;</w:t>
        <w:br/>
        <w:t xml:space="preserve">                serialBtn.textContent = 'Connect Serial';</w:t>
        <w:br/>
        <w:t xml:space="preserve">                serialBtn.classList.remove('connected');</w:t>
        <w:br/>
        <w:t xml:space="preserve">                serialStatus.textContent = 'Serial: Not connected';</w:t>
        <w:br/>
        <w:t xml:space="preserve">            } catch (error) {</w:t>
        <w:br/>
        <w:t xml:space="preserve">                console.error('Serial disconnect error:', error);</w:t>
        <w:br/>
        <w:t xml:space="preserve">            }</w:t>
        <w:br/>
        <w:t xml:space="preserve">        }</w:t>
        <w:br/>
        <w:br/>
        <w:t xml:space="preserve">        function joinRoom() {</w:t>
        <w:br/>
        <w:t xml:space="preserve">            const roomName = roomInput.value.trim();</w:t>
        <w:br/>
        <w:t xml:space="preserve">            if (roomName) {</w:t>
        <w:br/>
        <w:t xml:space="preserve">                ws.send(JSON.stringify({</w:t>
        <w:br/>
        <w:t xml:space="preserve">                    type: 'join_room',</w:t>
        <w:br/>
        <w:t xml:space="preserve">                    room: roomName</w:t>
        <w:br/>
        <w:t xml:space="preserve">                }));</w:t>
        <w:br/>
        <w:t xml:space="preserve">            }</w:t>
        <w:br/>
        <w:t xml:space="preserve">        }</w:t>
        <w:br/>
        <w:br/>
        <w:t xml:space="preserve">        function sendMessage() {</w:t>
        <w:br/>
        <w:t xml:space="preserve">            const message = messageInput.value.trim();</w:t>
        <w:br/>
        <w:t xml:space="preserve">            if (message &amp;&amp; ws.readyState === WebSocket.OPEN) {</w:t>
        <w:br/>
        <w:t xml:space="preserve">                ws.send(JSON.stringify({</w:t>
        <w:br/>
        <w:t xml:space="preserve">                    type: 'web_msg',</w:t>
        <w:br/>
        <w:t xml:space="preserve">                    text: message</w:t>
        <w:br/>
        <w:t xml:space="preserve">                }));</w:t>
        <w:br/>
        <w:t xml:space="preserve">                messageInput.value = '';</w:t>
        <w:br/>
        <w:t xml:space="preserve">            }</w:t>
        <w:br/>
        <w:t xml:space="preserve">        }</w:t>
        <w:br/>
        <w:br/>
        <w:t xml:space="preserve">        function handleKeyPress(event) {</w:t>
        <w:br/>
        <w:t xml:space="preserve">            if (event.key === 'Enter') {</w:t>
        <w:br/>
        <w:t xml:space="preserve">                sendMessage();</w:t>
        <w:br/>
        <w:t xml:space="preserve">            }</w:t>
        <w:br/>
        <w:t xml:space="preserve">        }</w:t>
        <w:br/>
        <w:br/>
        <w:t xml:space="preserve">        function displayMessage(text, sender, timestamp, room) {</w:t>
        <w:br/>
        <w:t xml:space="preserve">            const messageDiv = document.createElement('div');</w:t>
        <w:br/>
        <w:t xml:space="preserve">            messageDiv.className = 'message other';</w:t>
        <w:br/>
        <w:t xml:space="preserve">            </w:t>
        <w:br/>
        <w:t xml:space="preserve">            const time = new Date(timestamp * 1000).toLocaleTimeString();</w:t>
        <w:br/>
        <w:t xml:space="preserve">            </w:t>
        <w:br/>
        <w:t xml:space="preserve">            messageDiv.innerHTML = `</w:t>
        <w:br/>
        <w:t xml:space="preserve">                &lt;div class="sender"&gt;${sender}&lt;/div&gt;</w:t>
        <w:br/>
        <w:t xml:space="preserve">                &lt;div&gt;${text}&lt;/div&gt;</w:t>
        <w:br/>
        <w:t xml:space="preserve">                &lt;div class="time"&gt;${time}&lt;/div&gt;</w:t>
        <w:br/>
        <w:t xml:space="preserve">            `;</w:t>
        <w:br/>
        <w:t xml:space="preserve">            </w:t>
        <w:br/>
        <w:t xml:space="preserve">            messagesDiv.appendChild(messageDiv);</w:t>
        <w:br/>
        <w:t xml:space="preserve">            messagesDiv.scrollTop = messagesDiv.scrollHeight;</w:t>
        <w:br/>
        <w:t xml:space="preserve">        }</w:t>
        <w:br/>
        <w:br/>
        <w:t xml:space="preserve">        function addSystemMessage(text) {</w:t>
        <w:br/>
        <w:t xml:space="preserve">            const messageDiv = document.createElement('div');</w:t>
        <w:br/>
        <w:t xml:space="preserve">            messageDiv.className = 'message other';</w:t>
        <w:br/>
        <w:t xml:space="preserve">            messageDiv.style.background = '#f8f9fa';</w:t>
        <w:br/>
        <w:t xml:space="preserve">            messageDiv.style.border = '1px solid #dee2e6';</w:t>
        <w:br/>
        <w:t xml:space="preserve">            messageDiv.style.fontStyle = 'italic';</w:t>
        <w:br/>
        <w:t xml:space="preserve">            messageDiv.style.textAlign = 'center';</w:t>
        <w:br/>
        <w:t xml:space="preserve">            </w:t>
        <w:br/>
        <w:t xml:space="preserve">            messageDiv.innerHTML = `&lt;div&gt;${text}&lt;/div&gt;`;</w:t>
        <w:br/>
        <w:t xml:space="preserve">            </w:t>
        <w:br/>
        <w:t xml:space="preserve">            messagesDiv.appendChild(messageDiv);</w:t>
        <w:br/>
        <w:t xml:space="preserve">            messagesDiv.scrollTop = messagesDiv.scrollHeight;</w:t>
        <w:br/>
        <w:t xml:space="preserve">        }</w:t>
        <w:br/>
        <w:br/>
        <w:t xml:space="preserve">        // Handle page unload to close serial</w:t>
        <w:br/>
        <w:t xml:space="preserve">        window.addEventListener('beforeunload', () =&gt; {</w:t>
        <w:br/>
        <w:t xml:space="preserve">            if (port) {</w:t>
        <w:br/>
        <w:t xml:space="preserve">                disconnectSerial();</w:t>
        <w:br/>
        <w:t xml:space="preserve">            }</w:t>
        <w:br/>
        <w:t xml:space="preserve">        });</w:t>
        <w:br/>
        <w:br/>
        <w:t xml:space="preserve">        // Connect when page loads</w:t>
        <w:br/>
        <w:t xml:space="preserve">        connect();</w:t>
        <w:br/>
        <w:t xml:space="preserve">    &lt;/script&gt;</w:t>
        <w:br/>
        <w:t>&lt;/body&gt;</w:t>
        <w:br/>
        <w:t>&lt;/html&gt;</w:t>
      </w:r>
    </w:p>
    <w:p>
      <w:pPr>
        <w:pStyle w:val="Heading2"/>
        <w:jc w:val="right"/>
        <w:bidi w:val="1"/>
      </w:pPr>
      <w:r>
        <w:rPr>
          <w:rtl w:val="1"/>
        </w:rPr>
        <w:t>נספח: README.md</w:t>
      </w:r>
    </w:p>
    <w:p>
      <w:pPr>
        <w:jc w:val="left"/>
      </w:pPr>
      <w:r>
        <w:rPr>
          <w:rFonts w:ascii="Courier New" w:hAnsi="Courier New"/>
          <w:color w:val="000064"/>
          <w:sz w:val="18"/>
        </w:rPr>
        <w:t>--- File: README.md ---</w:t>
        <w:br/>
        <w:t># CTAP Chat System</w:t>
        <w:br/>
        <w:br/>
        <w:t>A real-time chat application with room support, featuring both web and Python clients with serial input capability.</w:t>
        <w:br/>
        <w:br/>
        <w:t>## Features</w:t>
        <w:br/>
        <w:br/>
        <w:t>- **Real-time messaging** with WebSocket connections</w:t>
        <w:br/>
        <w:t>- **Room-based chat** - join/create different chat rooms</w:t>
        <w:br/>
        <w:t>- **Web interface** with modern UI</w:t>
        <w:br/>
        <w:t>- **Serial input support** for hardware integration (ESP32)</w:t>
        <w:br/>
        <w:t>- **Encrypted communication** for Python clients</w:t>
        <w:br/>
        <w:t>- **Cross-platform** - works on desktop and mobile</w:t>
        <w:br/>
        <w:br/>
        <w:t>## Setup</w:t>
        <w:br/>
        <w:br/>
        <w:t>1. **Install dependencies:**</w:t>
        <w:br/>
        <w:t xml:space="preserve">   ```bash</w:t>
        <w:br/>
        <w:t xml:space="preserve">   pip install websockets cryptography pyserial</w:t>
        <w:br/>
        <w:t xml:space="preserve">   ```</w:t>
        <w:br/>
        <w:br/>
        <w:t>2. **Start the server:**</w:t>
        <w:br/>
        <w:t xml:space="preserve">   ```bash</w:t>
        <w:br/>
        <w:t xml:space="preserve">   python server.py</w:t>
        <w:br/>
        <w:t xml:space="preserve">   ```</w:t>
        <w:br/>
        <w:br/>
        <w:t>3. **Start the web server (for web interface):**</w:t>
        <w:br/>
        <w:t xml:space="preserve">   ```bash</w:t>
        <w:br/>
        <w:t xml:space="preserve">   python -m http.server 8000</w:t>
        <w:br/>
        <w:t xml:space="preserve">   ```</w:t>
        <w:br/>
        <w:br/>
        <w:t>## Usage</w:t>
        <w:br/>
        <w:br/>
        <w:t>### Web Interface</w:t>
        <w:br/>
        <w:t>- Open `http://localhost:8000` in a Chrome-based browser</w:t>
        <w:br/>
        <w:t>- Join a room by entering the room name</w:t>
        <w:br/>
        <w:t>- Connect to serial port (ESP32) using the "Connect Serial" button</w:t>
        <w:br/>
        <w:t>- Send messages manually or receive from serial</w:t>
        <w:br/>
        <w:br/>
        <w:t>### Python Client</w:t>
        <w:br/>
        <w:t>- Run `python client.py` for console-based client with serial support</w:t>
        <w:br/>
        <w:t>- Use `/join &lt;room&gt;` to switch rooms</w:t>
        <w:br/>
        <w:t>- Type `/exit` to quit, `/shutdown` to stop server</w:t>
        <w:br/>
        <w:br/>
        <w:t>## Serial Setup</w:t>
        <w:br/>
        <w:br/>
        <w:t>- Connect your ESP32 to COM3 (Windows) or /dev/ttyUSB0 (Linux)</w:t>
        <w:br/>
        <w:t>- Baud rate: 115200</w:t>
        <w:br/>
        <w:t>- Messages sent from ESP32 will appear in chat</w:t>
        <w:br/>
        <w:br/>
        <w:t>## Browser Requirements</w:t>
        <w:br/>
        <w:br/>
        <w:t>- **Web Serial API** requires Chrome, Edge, or Opera</w:t>
        <w:br/>
        <w:t>- Enable "Experimental Web Platform features" in chrome://flags for Serial API</w:t>
        <w:br/>
        <w:br/>
        <w:t>## Architecture</w:t>
        <w:br/>
        <w:br/>
        <w:t>- **server.py**: WebSocket server handling connections, rooms, and message routing</w:t>
        <w:br/>
        <w:t>- **client.py**: Python client with encryption and serial reading</w:t>
        <w:br/>
        <w:t>- **index.html**: Web-based chat interface with Serial API integration</w:t>
      </w:r>
    </w:p>
    <w:p>
      <w:pPr>
        <w:pStyle w:val="Heading2"/>
        <w:jc w:val="right"/>
        <w:bidi w:val="1"/>
      </w:pPr>
      <w:r>
        <w:rPr>
          <w:rtl w:val="1"/>
        </w:rPr>
        <w:t>נספח: readme.txt</w:t>
      </w:r>
    </w:p>
    <w:p>
      <w:pPr>
        <w:jc w:val="left"/>
      </w:pPr>
      <w:r>
        <w:rPr>
          <w:rFonts w:ascii="Courier New" w:hAnsi="Courier New"/>
          <w:color w:val="000064"/>
          <w:sz w:val="18"/>
        </w:rPr>
        <w:t>--- File: readme.txt ---</w:t>
        <w:br/>
        <w:t># CTAP - Glove Communication System</w:t>
        <w:br/>
        <w:br/>
        <w:t>## Project Overview</w:t>
        <w:br/>
        <w:br/>
        <w:t>This project enables a smart glove to transmit text wirelessly to a remote display server securely. The glove captures finger taps, converts them into text (via ESP32), and sends the data to a Python client. The client encrypts the message and transmits it over WebSocket to a central server for display.</w:t>
        <w:br/>
        <w:br/>
        <w:t>---</w:t>
        <w:br/>
        <w:br/>
        <w:t>## Prerequisites</w:t>
        <w:br/>
        <w:br/>
        <w:t>* **Hardware:**</w:t>
        <w:br/>
        <w:t>* ESP32 with 4 Piezo sensors (CTAP Glove).</w:t>
        <w:br/>
        <w:t>* Two Computers (PC #1 for Server, PC #2 for Client).</w:t>
        <w:br/>
        <w:t>* USB Cable.</w:t>
        <w:br/>
        <w:br/>
        <w:br/>
        <w:t>* **Software:**</w:t>
        <w:br/>
        <w:t>* Python 3.7 or higher.</w:t>
        <w:br/>
        <w:t>* WiFi connection (Both PCs must be on the same network).</w:t>
        <w:br/>
        <w:br/>
        <w:br/>
        <w:br/>
        <w:t>---</w:t>
        <w:br/>
        <w:br/>
        <w:t>## Installation</w:t>
        <w:br/>
        <w:br/>
        <w:t>1. **Clone or Download** the project files to both computers.</w:t>
        <w:br/>
        <w:t>2. **Install Dependencies:**</w:t>
        <w:br/>
        <w:t>Open your terminal/command prompt in the project folder and run:</w:t>
        <w:br/>
        <w:t>```bash</w:t>
        <w:br/>
        <w:t>pip install pyserial websockets cryptography</w:t>
        <w:br/>
        <w:br/>
        <w:t>```</w:t>
        <w:br/>
        <w:br/>
        <w:br/>
        <w:t>*(Or if you have a `requirements.txt` file: `pip install -r requirements.txt`)*</w:t>
        <w:br/>
        <w:br/>
        <w:t>---</w:t>
        <w:br/>
        <w:br/>
        <w:t>## How to Run the Project</w:t>
        <w:br/>
        <w:br/>
        <w:t>### Step 1: Start the Server (PC #1)</w:t>
        <w:br/>
        <w:br/>
        <w:t>The server acts as the "Receiver." It waits for messages from the glove, decrypts them, and displays the text.</w:t>
        <w:br/>
        <w:br/>
        <w:t>1. **Find the Local IP Address** of this computer:</w:t>
        <w:br/>
        <w:t>* **Windows:** Open Command Prompt, type `ipconfig`, and copy the **IPv4 Address** (e.g., `10.0.0.6`).</w:t>
        <w:br/>
        <w:t>* **Mac/Linux:** Open Terminal, type `ifconfig` or `ip a`.</w:t>
        <w:br/>
        <w:br/>
        <w:br/>
        <w:t>2. **Run the Server Script:**</w:t>
        <w:br/>
        <w:t>python server.py</w:t>
        <w:br/>
        <w:br/>
        <w:t>3. **Verify:** You should see the message:</w:t>
        <w:br/>
        <w:t>`[SERVER] Listening on 0.0.0.0:8765...`</w:t>
        <w:br/>
        <w:br/>
        <w:t>### Step 2: Start the Client (PC #2)</w:t>
        <w:br/>
        <w:br/>
        <w:t>The client connects to the glove, encrypts the text, and sends it to the server.</w:t>
        <w:br/>
        <w:br/>
        <w:t>1. **Connect the Glove** to PC #2 via USB.</w:t>
        <w:br/>
        <w:t>2. **Identify the COM Port:**</w:t>
        <w:br/>
        <w:t>* **Windows:** Check Device Manager (e.g., `COM3`, `COM4`).</w:t>
        <w:br/>
        <w:t>* **Linux/Mac:** Check `/dev/ttyUSB0` or similar.</w:t>
        <w:br/>
        <w:br/>
        <w:br/>
        <w:t>3. **Configure the Client Script:**</w:t>
        <w:br/>
        <w:t>Open `client.py` in a text editor and update these lines:</w:t>
        <w:br/>
        <w:t>```python</w:t>
        <w:br/>
        <w:t># IP Address of PC #1 (Server)</w:t>
        <w:br/>
        <w:t xml:space="preserve">WS_SERVER = "ws://10.0.0.6:8765" </w:t>
        <w:br/>
        <w:br/>
        <w:t># USB Port for the Glove</w:t>
        <w:br/>
        <w:t xml:space="preserve">SERIAL_PORT = "COM3" </w:t>
        <w:br/>
        <w:br/>
        <w:t>```</w:t>
        <w:br/>
        <w:br/>
        <w:br/>
        <w:t>4. **Run the Client Script:**</w:t>
        <w:br/>
        <w:t>python client.py</w:t>
        <w:br/>
        <w:t>5. **Verify:** You should see `[SERIAL] Connected` and `[WS] Connected!`.</w:t>
        <w:br/>
        <w:br/>
        <w:t>---</w:t>
        <w:br/>
        <w:br/>
        <w:t>## Glove Controls</w:t>
        <w:br/>
        <w:br/>
        <w:t>The glove translates binary finger combinations into English letters.</w:t>
        <w:br/>
        <w:br/>
        <w:t>### Finger Mapping (Binary to Text)</w:t>
        <w:br/>
        <w:br/>
        <w:t>* **Right Finger (001):** `a`</w:t>
        <w:br/>
        <w:t>* **Middle Finger (010):** `b`</w:t>
        <w:br/>
        <w:t>* **Left Finger (100):** `c`</w:t>
        <w:br/>
        <w:t>* **Left + Right (101):** `d`</w:t>
        <w:br/>
        <w:t>* **Middle + Right (011):** `e`</w:t>
        <w:br/>
        <w:t>* **Left + Middle (110):** `f`</w:t>
        <w:br/>
        <w:t>* **All Three (111):** `g`</w:t>
        <w:br/>
        <w:br/>
        <w:t>### Control Sensor (4th Sensor)</w:t>
        <w:br/>
        <w:br/>
        <w:t>* **1 Tap:** Adds a **Space** to the sentence.</w:t>
        <w:br/>
        <w:t>* **3 Rapid Taps:** **SEND** the message to the server.</w:t>
        <w:br/>
        <w:br/>
        <w:t>---</w:t>
        <w:br/>
        <w:br/>
        <w:t>## Troubleshooting</w:t>
        <w:br/>
        <w:br/>
        <w:t>* **Connection Refused:**</w:t>
        <w:br/>
        <w:t>* Ensure PC #1 (Server) has the Firewall configured to allow port `8765`.</w:t>
        <w:br/>
        <w:t>* Ensure the `WS_SERVER` IP in `client.py` matches PC #1 exactly.</w:t>
        <w:br/>
        <w:br/>
        <w:br/>
        <w:t>* **Serial Error:**</w:t>
        <w:br/>
        <w:t>* Check if the Glove is plugged in.</w:t>
        <w:br/>
        <w:t>* Ensure no other program (like Arduino IDE serial monitor) is using the port.</w:t>
        <w:br/>
        <w:br/>
        <w:br/>
        <w:t>* **Decryption Failed:**</w:t>
        <w:br/>
        <w:t>* Ensure both `server.py` and `client.py` are using the exact same `FIXED_AES_KEY_HEX`.</w:t>
        <w:br/>
      </w:r>
    </w:p>
    <w:p>
      <w:pPr>
        <w:pStyle w:val="Heading2"/>
        <w:jc w:val="right"/>
        <w:bidi w:val="1"/>
      </w:pPr>
      <w:r>
        <w:rPr>
          <w:rtl w:val="1"/>
        </w:rPr>
        <w:t>נספח: index.css</w:t>
      </w:r>
    </w:p>
    <w:p>
      <w:pPr>
        <w:jc w:val="left"/>
      </w:pPr>
      <w:r>
        <w:rPr>
          <w:rFonts w:ascii="Courier New" w:hAnsi="Courier New"/>
          <w:color w:val="000064"/>
          <w:sz w:val="18"/>
        </w:rPr>
        <w:t>--- File: index.css ---</w:t>
        <w:br/>
        <w:t>@import url('https://fonts.googleapis.com/css2?family=Space+Grotesk:wght@300;400;600&amp;family=Space+Mono&amp;display=swap');</w:t>
        <w:br/>
        <w:br/>
        <w:t>:root {</w:t>
        <w:br/>
        <w:t xml:space="preserve">  --bg-color: #030303;</w:t>
        <w:br/>
        <w:t xml:space="preserve">  --panel-bg: rgba(255, 255, 255, 0.02);</w:t>
        <w:br/>
        <w:t xml:space="preserve">  --border-color: rgba(255, 255, 255, 0.1);</w:t>
        <w:br/>
        <w:t xml:space="preserve">  --border-hover: rgba(255, 255, 255, 0.3);</w:t>
        <w:br/>
        <w:t xml:space="preserve">  --text-primary: #ffffff;</w:t>
        <w:br/>
        <w:t xml:space="preserve">  --text-secondary: #888888;</w:t>
        <w:br/>
        <w:t xml:space="preserve">  --accent: #d4d4d4;</w:t>
        <w:br/>
        <w:t xml:space="preserve">  --success: #34d399;</w:t>
        <w:br/>
        <w:t xml:space="preserve">  --error: #ef4444;</w:t>
        <w:br/>
        <w:t xml:space="preserve">  --font-sans: 'Space Grotesk', sans-serif;</w:t>
        <w:br/>
        <w:t xml:space="preserve">  --font-mono: 'Space Mono', monospace;</w:t>
        <w:br/>
        <w:t>}</w:t>
        <w:br/>
        <w:br/>
        <w:t>body {</w:t>
        <w:br/>
        <w:t xml:space="preserve">  margin: 0;</w:t>
        <w:br/>
        <w:t xml:space="preserve">  font-family: var(--font-sans);</w:t>
        <w:br/>
        <w:t xml:space="preserve">  background-color: var(--bg-color);</w:t>
        <w:br/>
        <w:t xml:space="preserve">  color: var(--text-primary);</w:t>
        <w:br/>
        <w:t xml:space="preserve">  min-height: 100vh;</w:t>
        <w:br/>
        <w:t xml:space="preserve">  display: flex;</w:t>
        <w:br/>
        <w:t xml:space="preserve">  flex-direction: column;</w:t>
        <w:br/>
        <w:t xml:space="preserve">  -webkit-font-smoothing: antialiased;</w:t>
        <w:br/>
        <w:t xml:space="preserve">  letter-spacing: -0.01em;</w:t>
        <w:br/>
        <w:t>}</w:t>
        <w:br/>
        <w:br/>
        <w:t>#root {</w:t>
        <w:br/>
        <w:t xml:space="preserve">  flex: 1;</w:t>
        <w:br/>
        <w:t xml:space="preserve">  display: flex;</w:t>
        <w:br/>
        <w:t xml:space="preserve">  flex-direction: column;</w:t>
        <w:br/>
        <w:t xml:space="preserve">  position: relative;</w:t>
        <w:br/>
        <w:t xml:space="preserve">  z-index: 1;</w:t>
        <w:br/>
        <w:t>}</w:t>
        <w:br/>
        <w:br/>
        <w:t>/* Background Noise Texture */</w:t>
        <w:br/>
        <w:t>body::before {</w:t>
        <w:br/>
        <w:t xml:space="preserve">  content: "";</w:t>
        <w:br/>
        <w:t xml:space="preserve">  position: fixed;</w:t>
        <w:br/>
        <w:t xml:space="preserve">  top: 0; left: 0; width: 100vw; height: 100vh;</w:t>
        <w:br/>
        <w:t xml:space="preserve">  background-image: url('data:image/svg+xml,%3Csvg viewBox="0 0 200 200" xmlns="http://www.w3.org/2000/svg"%3E%3Cfilter id="noiseFilter"%3E%3CfeTurbulence type="fractalNoise" baseFrequency="0.65" numOctaves="3" stitchTiles="stitch"/%3E%3C/filter%3E%3Crect width="100%25" height="100%25" filter="url(%23noiseFilter)" opacity="0.05"/%3E%3C/svg%3E');</w:t>
        <w:br/>
        <w:t xml:space="preserve">  pointer-events: none;</w:t>
        <w:br/>
        <w:t xml:space="preserve">  z-index: -1;</w:t>
        <w:br/>
        <w:t>}</w:t>
        <w:br/>
        <w:br/>
        <w:t>h1, h2, h3, h4, p {</w:t>
        <w:br/>
        <w:t xml:space="preserve">  margin: 0;</w:t>
        <w:br/>
        <w:t xml:space="preserve">  font-weight: 400;</w:t>
        <w:br/>
        <w:t>}</w:t>
        <w:br/>
        <w:br/>
        <w:t>button {</w:t>
        <w:br/>
        <w:t xml:space="preserve">  font-family: var(--font-mono);</w:t>
        <w:br/>
        <w:t xml:space="preserve">  font-size: 13px;</w:t>
        <w:br/>
        <w:t xml:space="preserve">  background: transparent;</w:t>
        <w:br/>
        <w:t xml:space="preserve">  color: var(--text-primary);</w:t>
        <w:br/>
        <w:t xml:space="preserve">  border: 1px solid var(--border-color);</w:t>
        <w:br/>
        <w:t xml:space="preserve">  padding: 10px 16px;</w:t>
        <w:br/>
        <w:t xml:space="preserve">  cursor: pointer;</w:t>
        <w:br/>
        <w:t xml:space="preserve">  transition: all 0.2s ease;</w:t>
        <w:br/>
        <w:t xml:space="preserve">  text-transform: uppercase;</w:t>
        <w:br/>
        <w:t xml:space="preserve">  letter-spacing: 0.05em;</w:t>
        <w:br/>
        <w:t xml:space="preserve">  outline: none;</w:t>
        <w:br/>
        <w:t>}</w:t>
        <w:br/>
        <w:br/>
        <w:t>button:hover {</w:t>
        <w:br/>
        <w:t xml:space="preserve">  background: var(--text-primary);</w:t>
        <w:br/>
        <w:t xml:space="preserve">  color: var(--bg-color);</w:t>
        <w:br/>
        <w:t xml:space="preserve">  border-color: var(--text-primary);</w:t>
        <w:br/>
        <w:t>}</w:t>
        <w:br/>
        <w:br/>
        <w:t>input {</w:t>
        <w:br/>
        <w:t xml:space="preserve">  font-family: var(--font-mono);</w:t>
        <w:br/>
        <w:t xml:space="preserve">  font-size: 14px;</w:t>
        <w:br/>
        <w:t xml:space="preserve">  background: var(--panel-bg);</w:t>
        <w:br/>
        <w:t xml:space="preserve">  color: var(--text-primary);</w:t>
        <w:br/>
        <w:t xml:space="preserve">  border: 1px solid var(--border-color);</w:t>
        <w:br/>
        <w:t xml:space="preserve">  padding: 12px 16px;</w:t>
        <w:br/>
        <w:t xml:space="preserve">  outline: none;</w:t>
        <w:br/>
        <w:t xml:space="preserve">  transition: border-color 0.2s;</w:t>
        <w:br/>
        <w:t xml:space="preserve">  width: 100%;</w:t>
        <w:br/>
        <w:t xml:space="preserve">  box-sizing: border-box;</w:t>
        <w:br/>
        <w:t>}</w:t>
        <w:br/>
        <w:br/>
        <w:t>input:focus {</w:t>
        <w:br/>
        <w:t xml:space="preserve">  border-color: var(--border-hover);</w:t>
        <w:br/>
        <w:t>}</w:t>
        <w:br/>
        <w:br/>
        <w:t>a {</w:t>
        <w:br/>
        <w:t xml:space="preserve">  color: var(--text-secondary);</w:t>
        <w:br/>
        <w:t xml:space="preserve">  text-decoration: none;</w:t>
        <w:br/>
        <w:t xml:space="preserve">  transition: color 0.2s;</w:t>
        <w:br/>
        <w:t>}</w:t>
        <w:br/>
        <w:br/>
        <w:t>a:hover {</w:t>
        <w:br/>
        <w:t xml:space="preserve">  color: var(--text-primary);</w:t>
        <w:br/>
        <w:t>}</w:t>
        <w:br/>
        <w:br/>
        <w:t>/* Shared Panel Formats */</w:t>
        <w:br/>
        <w:t>.auth-container {</w:t>
        <w:br/>
        <w:t xml:space="preserve">  display: flex;</w:t>
        <w:br/>
        <w:t xml:space="preserve">  justify-content: center;</w:t>
        <w:br/>
        <w:t xml:space="preserve">  align-items: center;</w:t>
        <w:br/>
        <w:t xml:space="preserve">  flex: 1;</w:t>
        <w:br/>
        <w:t xml:space="preserve">  padding: 20px;</w:t>
        <w:br/>
        <w:t>}</w:t>
        <w:br/>
        <w:br/>
        <w:t>.technical-panel {</w:t>
        <w:br/>
        <w:t xml:space="preserve">  background: var(--panel-bg);</w:t>
        <w:br/>
        <w:t xml:space="preserve">  border: 1px solid var(--border-color);</w:t>
        <w:br/>
        <w:t xml:space="preserve">  padding: 40px;</w:t>
        <w:br/>
        <w:t xml:space="preserve">  width: 100%;</w:t>
        <w:br/>
        <w:t xml:space="preserve">  max-width: 380px;</w:t>
        <w:br/>
        <w:t xml:space="preserve">  display: flex;</w:t>
        <w:br/>
        <w:t xml:space="preserve">  flex-direction: column;</w:t>
        <w:br/>
        <w:t xml:space="preserve">  gap: 20px;</w:t>
        <w:br/>
        <w:t>}</w:t>
        <w:br/>
        <w:br/>
        <w:t>.technical-panel h2 {</w:t>
        <w:br/>
        <w:t xml:space="preserve">  font-family: var(--font-mono);</w:t>
        <w:br/>
        <w:t xml:space="preserve">  font-size: 12px;</w:t>
        <w:br/>
        <w:t xml:space="preserve">  text-transform: uppercase;</w:t>
        <w:br/>
        <w:t xml:space="preserve">  letter-spacing: 0.1em;</w:t>
        <w:br/>
        <w:t xml:space="preserve">  color: var(--text-secondary);</w:t>
        <w:br/>
        <w:t xml:space="preserve">  margin-bottom: 10px;</w:t>
        <w:br/>
        <w:t xml:space="preserve">  border-bottom: 1px solid var(--border-color);</w:t>
        <w:br/>
        <w:t xml:space="preserve">  padding-bottom: 10px;</w:t>
        <w:br/>
        <w:t>}</w:t>
        <w:br/>
        <w:br/>
        <w:t>.nav-bar {</w:t>
        <w:br/>
        <w:t xml:space="preserve">  display: flex;</w:t>
        <w:br/>
        <w:t xml:space="preserve">  justify-content: space-between;</w:t>
        <w:br/>
        <w:t xml:space="preserve">  align-items: center;</w:t>
        <w:br/>
        <w:t xml:space="preserve">  padding: 24px 40px;</w:t>
        <w:br/>
        <w:t xml:space="preserve">  border-bottom: 1px solid var(--border-color);</w:t>
        <w:br/>
        <w:t xml:space="preserve">  font-family: var(--font-mono);</w:t>
        <w:br/>
        <w:t xml:space="preserve">  font-size: 13px;</w:t>
        <w:br/>
        <w:t>}</w:t>
        <w:br/>
        <w:br/>
        <w:t>.nav-links {</w:t>
        <w:br/>
        <w:t xml:space="preserve">  display: flex;</w:t>
        <w:br/>
        <w:t xml:space="preserve">  gap: 30px;</w:t>
        <w:br/>
        <w:t xml:space="preserve">  align-items: center;</w:t>
        <w:br/>
        <w:t>}</w:t>
        <w:br/>
        <w:br/>
        <w:t>.chat-layout {</w:t>
        <w:br/>
        <w:t xml:space="preserve">  display: flex;</w:t>
        <w:br/>
        <w:t xml:space="preserve">  flex: 1;</w:t>
        <w:br/>
        <w:t xml:space="preserve">  height: calc(100vh - 75px);</w:t>
        <w:br/>
        <w:t xml:space="preserve">  box-sizing: border-box;</w:t>
        <w:br/>
        <w:t>}</w:t>
        <w:br/>
        <w:br/>
        <w:t>/* Sidebar */</w:t>
        <w:br/>
        <w:t>.sidebar {</w:t>
        <w:br/>
        <w:t xml:space="preserve">  width: 300px;</w:t>
        <w:br/>
        <w:t xml:space="preserve">  border-right: 1px solid var(--border-color);</w:t>
        <w:br/>
        <w:t xml:space="preserve">  padding: 20px;</w:t>
        <w:br/>
        <w:t xml:space="preserve">  display: flex;</w:t>
        <w:br/>
        <w:t xml:space="preserve">  flex-direction: column;</w:t>
        <w:br/>
        <w:t xml:space="preserve">  gap: 20px;</w:t>
        <w:br/>
        <w:t>}</w:t>
        <w:br/>
        <w:br/>
        <w:t>.sidebar h3 {</w:t>
        <w:br/>
        <w:t xml:space="preserve">  font-size: 11px;</w:t>
        <w:br/>
        <w:t xml:space="preserve">  text-transform: uppercase;</w:t>
        <w:br/>
        <w:t xml:space="preserve">  letter-spacing: 0.1em;</w:t>
        <w:br/>
        <w:t xml:space="preserve">  color: var(--text-secondary);</w:t>
        <w:br/>
        <w:t xml:space="preserve">  border-bottom: 1px solid var(--border-color);</w:t>
        <w:br/>
        <w:t xml:space="preserve">  padding-bottom: 8px;</w:t>
        <w:br/>
        <w:t xml:space="preserve">  margin-bottom: 10px;</w:t>
        <w:br/>
        <w:t xml:space="preserve">  font-family: var(--font-mono);</w:t>
        <w:br/>
        <w:t>}</w:t>
        <w:br/>
        <w:br/>
        <w:t>.messages-area {</w:t>
        <w:br/>
        <w:t xml:space="preserve">  flex: 1;</w:t>
        <w:br/>
        <w:t xml:space="preserve">  display: flex;</w:t>
        <w:br/>
        <w:t xml:space="preserve">  flex-direction: column;</w:t>
        <w:br/>
        <w:t xml:space="preserve">  position: relative;</w:t>
        <w:br/>
        <w:t>}</w:t>
        <w:br/>
        <w:br/>
        <w:t>.messages-list {</w:t>
        <w:br/>
        <w:t xml:space="preserve">  flex: 1;</w:t>
        <w:br/>
        <w:t xml:space="preserve">  padding: 30px;</w:t>
        <w:br/>
        <w:t xml:space="preserve">  overflow-y: auto;</w:t>
        <w:br/>
        <w:t xml:space="preserve">  display: flex;</w:t>
        <w:br/>
        <w:t xml:space="preserve">  flex-direction: column;</w:t>
        <w:br/>
        <w:t xml:space="preserve">  gap: 8px;</w:t>
        <w:br/>
        <w:t>}</w:t>
        <w:br/>
        <w:br/>
        <w:t>.message-row {</w:t>
        <w:br/>
        <w:t xml:space="preserve">  display: flex;</w:t>
        <w:br/>
        <w:t xml:space="preserve">  gap: 15px;</w:t>
        <w:br/>
        <w:t xml:space="preserve">  font-family: var(--font-mono);</w:t>
        <w:br/>
        <w:t xml:space="preserve">  font-size: 13px;</w:t>
        <w:br/>
        <w:t xml:space="preserve">  line-height: 1.5;</w:t>
        <w:br/>
        <w:t>}</w:t>
        <w:br/>
        <w:br/>
        <w:t>.message-meta {</w:t>
        <w:br/>
        <w:t xml:space="preserve">  color: var(--text-secondary);</w:t>
        <w:br/>
        <w:t xml:space="preserve">  width: 200px;</w:t>
        <w:br/>
        <w:t xml:space="preserve">  flex-shrink: 0;</w:t>
        <w:br/>
        <w:t xml:space="preserve">  display: flex;</w:t>
        <w:br/>
        <w:t xml:space="preserve">  gap: 10px;</w:t>
        <w:br/>
        <w:t>}</w:t>
        <w:br/>
        <w:br/>
        <w:t>.message-time {</w:t>
        <w:br/>
        <w:t xml:space="preserve">  opacity: 0.5;</w:t>
        <w:br/>
        <w:t>}</w:t>
        <w:br/>
        <w:br/>
        <w:t>.message-text {</w:t>
        <w:br/>
        <w:t xml:space="preserve">  color: var(--text-primary);</w:t>
        <w:br/>
        <w:t xml:space="preserve">  flex: 1;</w:t>
        <w:br/>
        <w:t xml:space="preserve">  word-break: break-word;</w:t>
        <w:br/>
        <w:t>}</w:t>
        <w:br/>
        <w:br/>
        <w:t>.message-row.own .message-text {</w:t>
        <w:br/>
        <w:t xml:space="preserve">  color: var(--bg-color);</w:t>
        <w:br/>
        <w:t xml:space="preserve">  background: var(--text-primary);</w:t>
        <w:br/>
        <w:t xml:space="preserve">  padding: 5px 10px;</w:t>
        <w:br/>
        <w:t xml:space="preserve">  border-radius: 4px;</w:t>
        <w:br/>
        <w:t xml:space="preserve">  display: inline-block;</w:t>
        <w:br/>
        <w:t>}</w:t>
        <w:br/>
        <w:br/>
        <w:t>.input-area {</w:t>
        <w:br/>
        <w:t xml:space="preserve">  display: flex;</w:t>
        <w:br/>
        <w:t xml:space="preserve">  border-top: 1px solid var(--border-color);</w:t>
        <w:br/>
        <w:t xml:space="preserve">  background: var(--bg-color);</w:t>
        <w:br/>
        <w:t>}</w:t>
        <w:br/>
        <w:br/>
        <w:t>.input-area input {</w:t>
        <w:br/>
        <w:t xml:space="preserve">  flex: 1;</w:t>
        <w:br/>
        <w:t xml:space="preserve">  border: none;</w:t>
        <w:br/>
        <w:t xml:space="preserve">  background: transparent;</w:t>
        <w:br/>
        <w:t xml:space="preserve">  padding: 20px 30px;</w:t>
        <w:br/>
        <w:t xml:space="preserve">  font-size: 14px;</w:t>
        <w:br/>
        <w:t>}</w:t>
        <w:br/>
        <w:br/>
        <w:t>.input-area button {</w:t>
        <w:br/>
        <w:t xml:space="preserve">  border: none;</w:t>
        <w:br/>
        <w:t xml:space="preserve">  border-left: 1px solid var(--border-color);</w:t>
        <w:br/>
        <w:t xml:space="preserve">  padding: 0 40px;</w:t>
        <w:br/>
        <w:t>}</w:t>
        <w:br/>
        <w:br/>
        <w:t>.audit-table {</w:t>
        <w:br/>
        <w:t xml:space="preserve">  width: 100%;</w:t>
        <w:br/>
        <w:t xml:space="preserve">  border-collapse: collapse;</w:t>
        <w:br/>
        <w:t xml:space="preserve">  font-family: var(--font-mono);</w:t>
        <w:br/>
        <w:t xml:space="preserve">  font-size: 12px;</w:t>
        <w:br/>
        <w:t>}</w:t>
        <w:br/>
        <w:br/>
        <w:t>.audit-table th, .audit-table td {</w:t>
        <w:br/>
        <w:t xml:space="preserve">  padding: 12px 20px;</w:t>
        <w:br/>
        <w:t xml:space="preserve">  text-align: left;</w:t>
        <w:br/>
        <w:t xml:space="preserve">  border-bottom: 1px solid var(--border-color);</w:t>
        <w:br/>
        <w:t>}</w:t>
        <w:br/>
        <w:br/>
        <w:t>.audit-table th {</w:t>
        <w:br/>
        <w:t xml:space="preserve">  color: var(--text-secondary);</w:t>
        <w:br/>
        <w:t xml:space="preserve">  font-weight: normal;</w:t>
        <w:br/>
        <w:t xml:space="preserve">  text-transform: uppercase;</w:t>
        <w:br/>
        <w:t xml:space="preserve">  letter-spacing: 0.1em;</w:t>
        <w:br/>
        <w:t>}</w:t>
        <w:br/>
        <w:br/>
        <w:t>.audit-table tr:hover td {</w:t>
        <w:br/>
        <w:t xml:space="preserve">  background: var(--panel-bg);</w:t>
        <w:br/>
        <w:t>}</w:t>
        <w:br/>
        <w:br/>
        <w:t>.error-text {</w:t>
        <w:br/>
        <w:t xml:space="preserve">  color: var(--error);</w:t>
        <w:br/>
        <w:t xml:space="preserve">  font-size: 13px;</w:t>
        <w:br/>
        <w:t xml:space="preserve">  font-family: var(--font-mono);</w:t>
        <w:br/>
        <w:t>}</w:t>
        <w:br/>
      </w:r>
    </w:p>
    <w:p>
      <w:pPr>
        <w:pStyle w:val="Heading2"/>
        <w:jc w:val="right"/>
        <w:bidi w:val="1"/>
      </w:pPr>
      <w:r>
        <w:rPr>
          <w:rtl w:val="1"/>
        </w:rPr>
        <w:t>נספח: App.css</w:t>
      </w:r>
    </w:p>
    <w:p>
      <w:pPr>
        <w:jc w:val="left"/>
      </w:pPr>
      <w:r>
        <w:rPr>
          <w:rFonts w:ascii="Courier New" w:hAnsi="Courier New"/>
          <w:color w:val="000064"/>
          <w:sz w:val="18"/>
        </w:rPr>
        <w:t>--- File: App.css ---</w:t>
        <w:br/>
        <w:t>.counter {</w:t>
        <w:br/>
        <w:t xml:space="preserve">  font-size: 16px;</w:t>
        <w:br/>
        <w:t xml:space="preserve">  padding: 5px 10px;</w:t>
        <w:br/>
        <w:t xml:space="preserve">  border-radius: 5px;</w:t>
        <w:br/>
        <w:t xml:space="preserve">  color: var(--accent);</w:t>
        <w:br/>
        <w:t xml:space="preserve">  background: var(--accent-bg);</w:t>
        <w:br/>
        <w:t xml:space="preserve">  border: 2px solid transparent;</w:t>
        <w:br/>
        <w:t xml:space="preserve">  transition: border-color 0.3s;</w:t>
        <w:br/>
        <w:t xml:space="preserve">  margin-bottom: 24px;</w:t>
        <w:br/>
        <w:br/>
        <w:t xml:space="preserve">  &amp;:hover {</w:t>
        <w:br/>
        <w:t xml:space="preserve">    border-color: var(--accent-border);</w:t>
        <w:br/>
        <w:t xml:space="preserve">  }</w:t>
        <w:br/>
        <w:t xml:space="preserve">  &amp;:focus-visible {</w:t>
        <w:br/>
        <w:t xml:space="preserve">    outline: 2px solid var(--accent);</w:t>
        <w:br/>
        <w:t xml:space="preserve">    outline-offset: 2px;</w:t>
        <w:br/>
        <w:t xml:space="preserve">  }</w:t>
        <w:br/>
        <w:t>}</w:t>
        <w:br/>
        <w:br/>
        <w:t>.hero {</w:t>
        <w:br/>
        <w:t xml:space="preserve">  position: relative;</w:t>
        <w:br/>
        <w:br/>
        <w:t xml:space="preserve">  .base,</w:t>
        <w:br/>
        <w:t xml:space="preserve">  .framework,</w:t>
        <w:br/>
        <w:t xml:space="preserve">  .vite {</w:t>
        <w:br/>
        <w:t xml:space="preserve">    inset-inline: 0;</w:t>
        <w:br/>
        <w:t xml:space="preserve">    margin: 0 auto;</w:t>
        <w:br/>
        <w:t xml:space="preserve">  }</w:t>
        <w:br/>
        <w:br/>
        <w:t xml:space="preserve">  .base {</w:t>
        <w:br/>
        <w:t xml:space="preserve">    width: 170px;</w:t>
        <w:br/>
        <w:t xml:space="preserve">    position: relative;</w:t>
        <w:br/>
        <w:t xml:space="preserve">    z-index: 0;</w:t>
        <w:br/>
        <w:t xml:space="preserve">  }</w:t>
        <w:br/>
        <w:br/>
        <w:t xml:space="preserve">  .framework,</w:t>
        <w:br/>
        <w:t xml:space="preserve">  .vite {</w:t>
        <w:br/>
        <w:t xml:space="preserve">    position: absolute;</w:t>
        <w:br/>
        <w:t xml:space="preserve">  }</w:t>
        <w:br/>
        <w:br/>
        <w:t xml:space="preserve">  .framework {</w:t>
        <w:br/>
        <w:t xml:space="preserve">    z-index: 1;</w:t>
        <w:br/>
        <w:t xml:space="preserve">    top: 34px;</w:t>
        <w:br/>
        <w:t xml:space="preserve">    height: 28px;</w:t>
        <w:br/>
        <w:t xml:space="preserve">    transform: perspective(2000px) rotateZ(300deg) rotateX(44deg) rotateY(39deg)</w:t>
        <w:br/>
        <w:t xml:space="preserve">      scale(1.4);</w:t>
        <w:br/>
        <w:t xml:space="preserve">  }</w:t>
        <w:br/>
        <w:br/>
        <w:t xml:space="preserve">  .vite {</w:t>
        <w:br/>
        <w:t xml:space="preserve">    z-index: 0;</w:t>
        <w:br/>
        <w:t xml:space="preserve">    top: 107px;</w:t>
        <w:br/>
        <w:t xml:space="preserve">    height: 26px;</w:t>
        <w:br/>
        <w:t xml:space="preserve">    width: auto;</w:t>
        <w:br/>
        <w:t xml:space="preserve">    transform: perspective(2000px) rotateZ(300deg) rotateX(40deg) rotateY(39deg)</w:t>
        <w:br/>
        <w:t xml:space="preserve">      scale(0.8);</w:t>
        <w:br/>
        <w:t xml:space="preserve">  }</w:t>
        <w:br/>
        <w:t>}</w:t>
        <w:br/>
        <w:br/>
        <w:t>#center {</w:t>
        <w:br/>
        <w:t xml:space="preserve">  display: flex;</w:t>
        <w:br/>
        <w:t xml:space="preserve">  flex-direction: column;</w:t>
        <w:br/>
        <w:t xml:space="preserve">  gap: 25px;</w:t>
        <w:br/>
        <w:t xml:space="preserve">  place-content: center;</w:t>
        <w:br/>
        <w:t xml:space="preserve">  place-items: center;</w:t>
        <w:br/>
        <w:t xml:space="preserve">  flex-grow: 1;</w:t>
        <w:br/>
        <w:br/>
        <w:t xml:space="preserve">  @media (max-width: 1024px) {</w:t>
        <w:br/>
        <w:t xml:space="preserve">    padding: 32px 20px 24px;</w:t>
        <w:br/>
        <w:t xml:space="preserve">    gap: 18px;</w:t>
        <w:br/>
        <w:t xml:space="preserve">  }</w:t>
        <w:br/>
        <w:t>}</w:t>
        <w:br/>
        <w:br/>
        <w:t>#next-steps {</w:t>
        <w:br/>
        <w:t xml:space="preserve">  display: flex;</w:t>
        <w:br/>
        <w:t xml:space="preserve">  border-top: 1px solid var(--border);</w:t>
        <w:br/>
        <w:t xml:space="preserve">  text-align: left;</w:t>
        <w:br/>
        <w:br/>
        <w:t xml:space="preserve">  &amp; &gt; div {</w:t>
        <w:br/>
        <w:t xml:space="preserve">    flex: 1 1 0;</w:t>
        <w:br/>
        <w:t xml:space="preserve">    padding: 32px;</w:t>
        <w:br/>
        <w:t xml:space="preserve">    @media (max-width: 1024px) {</w:t>
        <w:br/>
        <w:t xml:space="preserve">      padding: 24px 20px;</w:t>
        <w:br/>
        <w:t xml:space="preserve">    }</w:t>
        <w:br/>
        <w:t xml:space="preserve">  }</w:t>
        <w:br/>
        <w:br/>
        <w:t xml:space="preserve">  .icon {</w:t>
        <w:br/>
        <w:t xml:space="preserve">    margin-bottom: 16px;</w:t>
        <w:br/>
        <w:t xml:space="preserve">    width: 22px;</w:t>
        <w:br/>
        <w:t xml:space="preserve">    height: 22px;</w:t>
        <w:br/>
        <w:t xml:space="preserve">  }</w:t>
        <w:br/>
        <w:br/>
        <w:t xml:space="preserve">  @media (max-width: 1024px) {</w:t>
        <w:br/>
        <w:t xml:space="preserve">    flex-direction: column;</w:t>
        <w:br/>
        <w:t xml:space="preserve">    text-align: center;</w:t>
        <w:br/>
        <w:t xml:space="preserve">  }</w:t>
        <w:br/>
        <w:t>}</w:t>
        <w:br/>
        <w:br/>
        <w:t>#docs {</w:t>
        <w:br/>
        <w:t xml:space="preserve">  border-right: 1px solid var(--border);</w:t>
        <w:br/>
        <w:br/>
        <w:t xml:space="preserve">  @media (max-width: 1024px) {</w:t>
        <w:br/>
        <w:t xml:space="preserve">    border-right: none;</w:t>
        <w:br/>
        <w:t xml:space="preserve">    border-bottom: 1px solid var(--border);</w:t>
        <w:br/>
        <w:t xml:space="preserve">  }</w:t>
        <w:br/>
        <w:t>}</w:t>
        <w:br/>
        <w:br/>
        <w:t>#next-steps ul {</w:t>
        <w:br/>
        <w:t xml:space="preserve">  list-style: none;</w:t>
        <w:br/>
        <w:t xml:space="preserve">  padding: 0;</w:t>
        <w:br/>
        <w:t xml:space="preserve">  display: flex;</w:t>
        <w:br/>
        <w:t xml:space="preserve">  gap: 8px;</w:t>
        <w:br/>
        <w:t xml:space="preserve">  margin: 32px 0 0;</w:t>
        <w:br/>
        <w:br/>
        <w:t xml:space="preserve">  .logo {</w:t>
        <w:br/>
        <w:t xml:space="preserve">    height: 18px;</w:t>
        <w:br/>
        <w:t xml:space="preserve">  }</w:t>
        <w:br/>
        <w:br/>
        <w:t xml:space="preserve">  a {</w:t>
        <w:br/>
        <w:t xml:space="preserve">    color: var(--text-h);</w:t>
        <w:br/>
        <w:t xml:space="preserve">    font-size: 16px;</w:t>
        <w:br/>
        <w:t xml:space="preserve">    border-radius: 6px;</w:t>
        <w:br/>
        <w:t xml:space="preserve">    background: var(--social-bg);</w:t>
        <w:br/>
        <w:t xml:space="preserve">    display: flex;</w:t>
        <w:br/>
        <w:t xml:space="preserve">    padding: 6px 12px;</w:t>
        <w:br/>
        <w:t xml:space="preserve">    align-items: center;</w:t>
        <w:br/>
        <w:t xml:space="preserve">    gap: 8px;</w:t>
        <w:br/>
        <w:t xml:space="preserve">    text-decoration: none;</w:t>
        <w:br/>
        <w:t xml:space="preserve">    transition: box-shadow 0.3s;</w:t>
        <w:br/>
        <w:br/>
        <w:t xml:space="preserve">    &amp;:hover {</w:t>
        <w:br/>
        <w:t xml:space="preserve">      box-shadow: var(--shadow);</w:t>
        <w:br/>
        <w:t xml:space="preserve">    }</w:t>
        <w:br/>
        <w:t xml:space="preserve">    .button-icon {</w:t>
        <w:br/>
        <w:t xml:space="preserve">      height: 18px;</w:t>
        <w:br/>
        <w:t xml:space="preserve">      width: 18px;</w:t>
        <w:br/>
        <w:t xml:space="preserve">    }</w:t>
        <w:br/>
        <w:t xml:space="preserve">  }</w:t>
        <w:br/>
        <w:br/>
        <w:t xml:space="preserve">  @media (max-width: 1024px) {</w:t>
        <w:br/>
        <w:t xml:space="preserve">    margin-top: 20px;</w:t>
        <w:br/>
        <w:t xml:space="preserve">    flex-wrap: wrap;</w:t>
        <w:br/>
        <w:t xml:space="preserve">    justify-content: center;</w:t>
        <w:br/>
        <w:br/>
        <w:t xml:space="preserve">    li {</w:t>
        <w:br/>
        <w:t xml:space="preserve">      flex: 1 1 calc(50% - 8px);</w:t>
        <w:br/>
        <w:t xml:space="preserve">    }</w:t>
        <w:br/>
        <w:br/>
        <w:t xml:space="preserve">    a {</w:t>
        <w:br/>
        <w:t xml:space="preserve">      width: 100%;</w:t>
        <w:br/>
        <w:t xml:space="preserve">      justify-content: center;</w:t>
        <w:br/>
        <w:t xml:space="preserve">      box-sizing: border-box;</w:t>
        <w:br/>
        <w:t xml:space="preserve">    }</w:t>
        <w:br/>
        <w:t xml:space="preserve">  }</w:t>
        <w:br/>
        <w:t>}</w:t>
        <w:br/>
        <w:br/>
        <w:t>#spacer {</w:t>
        <w:br/>
        <w:t xml:space="preserve">  height: 88px;</w:t>
        <w:br/>
        <w:t xml:space="preserve">  border-top: 1px solid var(--border);</w:t>
        <w:br/>
        <w:t xml:space="preserve">  @media (max-width: 1024px) {</w:t>
        <w:br/>
        <w:t xml:space="preserve">    height: 48px;</w:t>
        <w:br/>
        <w:t xml:space="preserve">  }</w:t>
        <w:br/>
        <w:t>}</w:t>
        <w:br/>
        <w:br/>
        <w:t>.ticks {</w:t>
        <w:br/>
        <w:t xml:space="preserve">  position: relative;</w:t>
        <w:br/>
        <w:t xml:space="preserve">  width: 100%;</w:t>
        <w:br/>
        <w:br/>
        <w:t xml:space="preserve">  &amp;::before,</w:t>
        <w:br/>
        <w:t xml:space="preserve">  &amp;::after {</w:t>
        <w:br/>
        <w:t xml:space="preserve">    content: '';</w:t>
        <w:br/>
        <w:t xml:space="preserve">    position: absolute;</w:t>
        <w:br/>
        <w:t xml:space="preserve">    top: -4.5px;</w:t>
        <w:br/>
        <w:t xml:space="preserve">    border: 5px solid transparent;</w:t>
        <w:br/>
        <w:t xml:space="preserve">  }</w:t>
        <w:br/>
        <w:br/>
        <w:t xml:space="preserve">  &amp;::before {</w:t>
        <w:br/>
        <w:t xml:space="preserve">    left: 0;</w:t>
        <w:br/>
        <w:t xml:space="preserve">    border-left-color: var(--border);</w:t>
        <w:br/>
        <w:t xml:space="preserve">  }</w:t>
        <w:br/>
        <w:t xml:space="preserve">  &amp;::after {</w:t>
        <w:br/>
        <w:t xml:space="preserve">    right: 0;</w:t>
        <w:br/>
        <w:t xml:space="preserve">    border-right-color: var(--border);</w:t>
        <w:br/>
        <w:t xml:space="preserve">  }</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